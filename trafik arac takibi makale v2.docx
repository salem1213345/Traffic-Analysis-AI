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CD0E13D" w14:textId="77777777" w:rsidR="007D768E" w:rsidRDefault="007D768E"/>
    <w:p w14:paraId="645DBD65" w14:textId="77777777" w:rsidR="007D768E" w:rsidRDefault="007D768E"/>
    <w:p w14:paraId="7B37BC88" w14:textId="77777777" w:rsidR="007D768E" w:rsidRDefault="007D768E"/>
    <w:p w14:paraId="24489C61" w14:textId="77777777" w:rsidR="007D768E" w:rsidRDefault="00000000">
      <w:pPr>
        <w:spacing w:before="240" w:after="240" w:line="360" w:lineRule="exact"/>
        <w:jc w:val="center"/>
      </w:pPr>
      <w:r>
        <w:rPr>
          <w:rFonts w:ascii="Times New Roman" w:hAnsi="Times New Roman"/>
          <w:b/>
          <w:sz w:val="32"/>
        </w:rPr>
        <w:t xml:space="preserve">Kural </w:t>
      </w:r>
      <w:proofErr w:type="spellStart"/>
      <w:r>
        <w:rPr>
          <w:rFonts w:ascii="Times New Roman" w:hAnsi="Times New Roman"/>
          <w:b/>
          <w:sz w:val="32"/>
        </w:rPr>
        <w:t>Tabanlı</w:t>
      </w:r>
      <w:proofErr w:type="spellEnd"/>
      <w:r>
        <w:rPr>
          <w:rFonts w:ascii="Times New Roman" w:hAnsi="Times New Roman"/>
          <w:b/>
          <w:sz w:val="32"/>
        </w:rPr>
        <w:t xml:space="preserve"> </w:t>
      </w:r>
      <w:proofErr w:type="spellStart"/>
      <w:r>
        <w:rPr>
          <w:rFonts w:ascii="Times New Roman" w:hAnsi="Times New Roman"/>
          <w:b/>
          <w:sz w:val="32"/>
        </w:rPr>
        <w:t>Karar</w:t>
      </w:r>
      <w:proofErr w:type="spellEnd"/>
      <w:r>
        <w:rPr>
          <w:rFonts w:ascii="Times New Roman" w:hAnsi="Times New Roman"/>
          <w:b/>
          <w:sz w:val="32"/>
        </w:rPr>
        <w:t xml:space="preserve"> </w:t>
      </w:r>
      <w:proofErr w:type="spellStart"/>
      <w:r>
        <w:rPr>
          <w:rFonts w:ascii="Times New Roman" w:hAnsi="Times New Roman"/>
          <w:b/>
          <w:sz w:val="32"/>
        </w:rPr>
        <w:t>Destek</w:t>
      </w:r>
      <w:proofErr w:type="spellEnd"/>
      <w:r>
        <w:rPr>
          <w:rFonts w:ascii="Times New Roman" w:hAnsi="Times New Roman"/>
          <w:b/>
          <w:sz w:val="32"/>
        </w:rPr>
        <w:t xml:space="preserve"> </w:t>
      </w:r>
      <w:proofErr w:type="spellStart"/>
      <w:r>
        <w:rPr>
          <w:rFonts w:ascii="Times New Roman" w:hAnsi="Times New Roman"/>
          <w:b/>
          <w:sz w:val="32"/>
        </w:rPr>
        <w:t>Sistemi</w:t>
      </w:r>
      <w:proofErr w:type="spellEnd"/>
      <w:r>
        <w:rPr>
          <w:rFonts w:ascii="Times New Roman" w:hAnsi="Times New Roman"/>
          <w:b/>
          <w:sz w:val="32"/>
        </w:rPr>
        <w:t xml:space="preserve"> </w:t>
      </w:r>
      <w:proofErr w:type="spellStart"/>
      <w:r>
        <w:rPr>
          <w:rFonts w:ascii="Times New Roman" w:hAnsi="Times New Roman"/>
          <w:b/>
          <w:sz w:val="32"/>
        </w:rPr>
        <w:t>ile</w:t>
      </w:r>
      <w:proofErr w:type="spellEnd"/>
      <w:r>
        <w:rPr>
          <w:rFonts w:ascii="Times New Roman" w:hAnsi="Times New Roman"/>
          <w:b/>
          <w:sz w:val="32"/>
        </w:rPr>
        <w:t xml:space="preserve"> Video </w:t>
      </w:r>
      <w:proofErr w:type="spellStart"/>
      <w:r>
        <w:rPr>
          <w:rFonts w:ascii="Times New Roman" w:hAnsi="Times New Roman"/>
          <w:b/>
          <w:sz w:val="32"/>
        </w:rPr>
        <w:t>Tabanlı</w:t>
      </w:r>
      <w:proofErr w:type="spellEnd"/>
      <w:r>
        <w:rPr>
          <w:rFonts w:ascii="Times New Roman" w:hAnsi="Times New Roman"/>
          <w:b/>
          <w:sz w:val="32"/>
        </w:rPr>
        <w:t xml:space="preserve"> </w:t>
      </w:r>
      <w:proofErr w:type="spellStart"/>
      <w:r>
        <w:rPr>
          <w:rFonts w:ascii="Times New Roman" w:hAnsi="Times New Roman"/>
          <w:b/>
          <w:sz w:val="32"/>
        </w:rPr>
        <w:t>Trafik</w:t>
      </w:r>
      <w:proofErr w:type="spellEnd"/>
      <w:r>
        <w:rPr>
          <w:rFonts w:ascii="Times New Roman" w:hAnsi="Times New Roman"/>
          <w:b/>
          <w:sz w:val="32"/>
        </w:rPr>
        <w:t xml:space="preserve"> </w:t>
      </w:r>
      <w:proofErr w:type="spellStart"/>
      <w:r>
        <w:rPr>
          <w:rFonts w:ascii="Times New Roman" w:hAnsi="Times New Roman"/>
          <w:b/>
          <w:sz w:val="32"/>
        </w:rPr>
        <w:t>Araç</w:t>
      </w:r>
      <w:proofErr w:type="spellEnd"/>
      <w:r>
        <w:rPr>
          <w:rFonts w:ascii="Times New Roman" w:hAnsi="Times New Roman"/>
          <w:b/>
          <w:sz w:val="32"/>
        </w:rPr>
        <w:t xml:space="preserve"> </w:t>
      </w:r>
      <w:proofErr w:type="spellStart"/>
      <w:r>
        <w:rPr>
          <w:rFonts w:ascii="Times New Roman" w:hAnsi="Times New Roman"/>
          <w:b/>
          <w:sz w:val="32"/>
        </w:rPr>
        <w:t>Takibi</w:t>
      </w:r>
      <w:proofErr w:type="spellEnd"/>
      <w:r>
        <w:rPr>
          <w:rFonts w:ascii="Times New Roman" w:hAnsi="Times New Roman"/>
          <w:b/>
          <w:sz w:val="32"/>
        </w:rPr>
        <w:t xml:space="preserve"> </w:t>
      </w:r>
      <w:proofErr w:type="spellStart"/>
      <w:r>
        <w:rPr>
          <w:rFonts w:ascii="Times New Roman" w:hAnsi="Times New Roman"/>
          <w:b/>
          <w:sz w:val="32"/>
        </w:rPr>
        <w:t>ve</w:t>
      </w:r>
      <w:proofErr w:type="spellEnd"/>
      <w:r>
        <w:rPr>
          <w:rFonts w:ascii="Times New Roman" w:hAnsi="Times New Roman"/>
          <w:b/>
          <w:sz w:val="32"/>
        </w:rPr>
        <w:t xml:space="preserve"> </w:t>
      </w:r>
      <w:proofErr w:type="spellStart"/>
      <w:r>
        <w:rPr>
          <w:rFonts w:ascii="Times New Roman" w:hAnsi="Times New Roman"/>
          <w:b/>
          <w:sz w:val="32"/>
        </w:rPr>
        <w:t>Segmentasyonu</w:t>
      </w:r>
      <w:proofErr w:type="spellEnd"/>
    </w:p>
    <w:p w14:paraId="10A3E92B" w14:textId="77777777" w:rsidR="007D768E" w:rsidRDefault="00000000">
      <w:pPr>
        <w:spacing w:after="480" w:line="360" w:lineRule="exact"/>
        <w:jc w:val="center"/>
      </w:pPr>
      <w:r>
        <w:rPr>
          <w:rFonts w:ascii="Times New Roman" w:hAnsi="Times New Roman"/>
          <w:i/>
          <w:sz w:val="26"/>
        </w:rPr>
        <w:t>Video-Based Traffic Vehicle Tracking and Segmentation with Rule-Based Decision Support System</w:t>
      </w:r>
    </w:p>
    <w:p w14:paraId="7B34C560" w14:textId="77777777" w:rsidR="007D768E" w:rsidRDefault="007D768E"/>
    <w:p w14:paraId="3284DAE7" w14:textId="77777777" w:rsidR="007D768E" w:rsidRDefault="007D768E"/>
    <w:p w14:paraId="2DCEA078" w14:textId="6647F102" w:rsidR="007D768E" w:rsidRDefault="00000000">
      <w:pPr>
        <w:spacing w:after="120" w:line="360" w:lineRule="exact"/>
        <w:jc w:val="center"/>
      </w:pPr>
      <w:r>
        <w:rPr>
          <w:rFonts w:ascii="Times New Roman" w:hAnsi="Times New Roman"/>
          <w:sz w:val="24"/>
        </w:rPr>
        <w:t>[</w:t>
      </w:r>
      <w:r w:rsidR="00946D4B">
        <w:rPr>
          <w:rFonts w:ascii="Times New Roman" w:hAnsi="Times New Roman"/>
          <w:sz w:val="24"/>
        </w:rPr>
        <w:t>SALEM ABDSSALAMS SHWAYA</w:t>
      </w:r>
      <w:r>
        <w:rPr>
          <w:rFonts w:ascii="Times New Roman" w:hAnsi="Times New Roman"/>
          <w:sz w:val="24"/>
        </w:rPr>
        <w:t>]</w:t>
      </w:r>
    </w:p>
    <w:p w14:paraId="6AEED92F" w14:textId="3A517756" w:rsidR="007D768E" w:rsidRDefault="00000000">
      <w:pPr>
        <w:spacing w:after="120" w:line="360" w:lineRule="exact"/>
        <w:jc w:val="center"/>
      </w:pPr>
      <w:r>
        <w:rPr>
          <w:rFonts w:ascii="Times New Roman" w:hAnsi="Times New Roman"/>
          <w:sz w:val="24"/>
        </w:rPr>
        <w:t>[</w:t>
      </w:r>
      <w:r w:rsidR="00946D4B">
        <w:rPr>
          <w:rFonts w:ascii="Times New Roman" w:hAnsi="Times New Roman"/>
          <w:sz w:val="24"/>
        </w:rPr>
        <w:t>2104040001</w:t>
      </w:r>
      <w:r>
        <w:rPr>
          <w:rFonts w:ascii="Times New Roman" w:hAnsi="Times New Roman"/>
          <w:sz w:val="24"/>
        </w:rPr>
        <w:t>]</w:t>
      </w:r>
    </w:p>
    <w:p w14:paraId="680EC5C0" w14:textId="77777777" w:rsidR="007D768E" w:rsidRDefault="00000000">
      <w:pPr>
        <w:spacing w:after="120" w:line="360" w:lineRule="exact"/>
        <w:jc w:val="center"/>
      </w:pPr>
      <w:proofErr w:type="spellStart"/>
      <w:r>
        <w:rPr>
          <w:rFonts w:ascii="Times New Roman" w:hAnsi="Times New Roman"/>
          <w:sz w:val="24"/>
        </w:rPr>
        <w:t>Yazılım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Mühendisliği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Bölümü</w:t>
      </w:r>
      <w:proofErr w:type="spellEnd"/>
    </w:p>
    <w:p w14:paraId="3FB48232" w14:textId="77777777" w:rsidR="007D768E" w:rsidRDefault="00000000">
      <w:pPr>
        <w:spacing w:after="120" w:line="360" w:lineRule="exact"/>
        <w:jc w:val="center"/>
      </w:pPr>
      <w:r>
        <w:rPr>
          <w:rFonts w:ascii="Times New Roman" w:hAnsi="Times New Roman"/>
          <w:sz w:val="24"/>
        </w:rPr>
        <w:t xml:space="preserve">2025–2026 Bahar </w:t>
      </w:r>
      <w:proofErr w:type="spellStart"/>
      <w:r>
        <w:rPr>
          <w:rFonts w:ascii="Times New Roman" w:hAnsi="Times New Roman"/>
          <w:sz w:val="24"/>
        </w:rPr>
        <w:t>Dönemi</w:t>
      </w:r>
      <w:proofErr w:type="spellEnd"/>
    </w:p>
    <w:p w14:paraId="0AF3971A" w14:textId="77777777" w:rsidR="007D768E" w:rsidRDefault="00000000">
      <w:pPr>
        <w:spacing w:after="120" w:line="360" w:lineRule="exact"/>
        <w:jc w:val="center"/>
      </w:pPr>
      <w:r>
        <w:rPr>
          <w:rFonts w:ascii="Times New Roman" w:hAnsi="Times New Roman"/>
          <w:sz w:val="24"/>
        </w:rPr>
        <w:t xml:space="preserve">Final </w:t>
      </w:r>
      <w:proofErr w:type="spellStart"/>
      <w:r>
        <w:rPr>
          <w:rFonts w:ascii="Times New Roman" w:hAnsi="Times New Roman"/>
          <w:sz w:val="24"/>
        </w:rPr>
        <w:t>Ödevi</w:t>
      </w:r>
      <w:proofErr w:type="spellEnd"/>
    </w:p>
    <w:p w14:paraId="3DF8793E" w14:textId="77777777" w:rsidR="007D768E" w:rsidRDefault="00000000">
      <w:r>
        <w:br w:type="page"/>
      </w:r>
    </w:p>
    <w:p w14:paraId="00500D3A" w14:textId="77777777" w:rsidR="007D768E" w:rsidRDefault="00000000">
      <w:pPr>
        <w:spacing w:before="240" w:after="120" w:line="360" w:lineRule="exact"/>
      </w:pPr>
      <w:proofErr w:type="spellStart"/>
      <w:r>
        <w:rPr>
          <w:rFonts w:ascii="Times New Roman" w:hAnsi="Times New Roman"/>
          <w:b/>
          <w:sz w:val="28"/>
        </w:rPr>
        <w:lastRenderedPageBreak/>
        <w:t>Özet</w:t>
      </w:r>
      <w:proofErr w:type="spellEnd"/>
    </w:p>
    <w:p w14:paraId="1A182B69" w14:textId="77777777" w:rsidR="007D768E" w:rsidRDefault="00000000">
      <w:pPr>
        <w:spacing w:after="120" w:line="360" w:lineRule="exact"/>
        <w:jc w:val="both"/>
      </w:pPr>
      <w:r>
        <w:rPr>
          <w:rFonts w:ascii="Times New Roman" w:hAnsi="Times New Roman"/>
          <w:sz w:val="24"/>
        </w:rPr>
        <w:t xml:space="preserve">Bu </w:t>
      </w:r>
      <w:proofErr w:type="spellStart"/>
      <w:r>
        <w:rPr>
          <w:rFonts w:ascii="Times New Roman" w:hAnsi="Times New Roman"/>
          <w:sz w:val="24"/>
        </w:rPr>
        <w:t>çalışmada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kentsel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trafik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ortamlarında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araç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tespiti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takibi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ve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davranış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analizi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amacıyla</w:t>
      </w:r>
      <w:proofErr w:type="spellEnd"/>
      <w:r>
        <w:rPr>
          <w:rFonts w:ascii="Times New Roman" w:hAnsi="Times New Roman"/>
          <w:sz w:val="24"/>
        </w:rPr>
        <w:t xml:space="preserve"> video </w:t>
      </w:r>
      <w:proofErr w:type="spellStart"/>
      <w:r>
        <w:rPr>
          <w:rFonts w:ascii="Times New Roman" w:hAnsi="Times New Roman"/>
          <w:sz w:val="24"/>
        </w:rPr>
        <w:t>tabanlı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bir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segmentasyon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sistemi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ile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kural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tabanlı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bir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karar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destek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mekanizmasının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birlikte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kullanımına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yönelik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kapsamlı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bir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metodoloji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sunulmaktadır</w:t>
      </w:r>
      <w:proofErr w:type="spellEnd"/>
      <w:r>
        <w:rPr>
          <w:rFonts w:ascii="Times New Roman" w:hAnsi="Times New Roman"/>
          <w:sz w:val="24"/>
        </w:rPr>
        <w:t xml:space="preserve">. </w:t>
      </w:r>
      <w:proofErr w:type="spellStart"/>
      <w:r>
        <w:rPr>
          <w:rFonts w:ascii="Times New Roman" w:hAnsi="Times New Roman"/>
          <w:sz w:val="24"/>
        </w:rPr>
        <w:t>Önerilen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sistem</w:t>
      </w:r>
      <w:proofErr w:type="spellEnd"/>
      <w:r>
        <w:rPr>
          <w:rFonts w:ascii="Times New Roman" w:hAnsi="Times New Roman"/>
          <w:sz w:val="24"/>
        </w:rPr>
        <w:t xml:space="preserve">; MOT17 </w:t>
      </w:r>
      <w:proofErr w:type="spellStart"/>
      <w:r>
        <w:rPr>
          <w:rFonts w:ascii="Times New Roman" w:hAnsi="Times New Roman"/>
          <w:sz w:val="24"/>
        </w:rPr>
        <w:t>veri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kümesinden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elde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edilen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trafik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videoları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üzerinde</w:t>
      </w:r>
      <w:proofErr w:type="spellEnd"/>
      <w:r>
        <w:rPr>
          <w:rFonts w:ascii="Times New Roman" w:hAnsi="Times New Roman"/>
          <w:sz w:val="24"/>
        </w:rPr>
        <w:t xml:space="preserve"> Gaussian Mixture Model (GMM) </w:t>
      </w:r>
      <w:proofErr w:type="spellStart"/>
      <w:r>
        <w:rPr>
          <w:rFonts w:ascii="Times New Roman" w:hAnsi="Times New Roman"/>
          <w:sz w:val="24"/>
        </w:rPr>
        <w:t>arka</w:t>
      </w:r>
      <w:proofErr w:type="spellEnd"/>
      <w:r>
        <w:rPr>
          <w:rFonts w:ascii="Times New Roman" w:hAnsi="Times New Roman"/>
          <w:sz w:val="24"/>
        </w:rPr>
        <w:t xml:space="preserve"> plan </w:t>
      </w:r>
      <w:proofErr w:type="spellStart"/>
      <w:r>
        <w:rPr>
          <w:rFonts w:ascii="Times New Roman" w:hAnsi="Times New Roman"/>
          <w:sz w:val="24"/>
        </w:rPr>
        <w:t>çıkarımı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morfolojik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görüntü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işleme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kontur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tabanlı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nesne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segmentasyonu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ve</w:t>
      </w:r>
      <w:proofErr w:type="spellEnd"/>
      <w:r>
        <w:rPr>
          <w:rFonts w:ascii="Times New Roman" w:hAnsi="Times New Roman"/>
          <w:sz w:val="24"/>
        </w:rPr>
        <w:t xml:space="preserve"> SORT (Simple Online and Realtime Tracking) </w:t>
      </w:r>
      <w:proofErr w:type="spellStart"/>
      <w:r>
        <w:rPr>
          <w:rFonts w:ascii="Times New Roman" w:hAnsi="Times New Roman"/>
          <w:sz w:val="24"/>
        </w:rPr>
        <w:t>algoritması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ile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gerçek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zamanlı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araç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takibi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aşamalarını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içermektedir</w:t>
      </w:r>
      <w:proofErr w:type="spellEnd"/>
      <w:r>
        <w:rPr>
          <w:rFonts w:ascii="Times New Roman" w:hAnsi="Times New Roman"/>
          <w:sz w:val="24"/>
        </w:rPr>
        <w:t xml:space="preserve">. Kural </w:t>
      </w:r>
      <w:proofErr w:type="spellStart"/>
      <w:r>
        <w:rPr>
          <w:rFonts w:ascii="Times New Roman" w:hAnsi="Times New Roman"/>
          <w:sz w:val="24"/>
        </w:rPr>
        <w:t>tabanlı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karar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destek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sistemi</w:t>
      </w:r>
      <w:proofErr w:type="spellEnd"/>
      <w:r>
        <w:rPr>
          <w:rFonts w:ascii="Times New Roman" w:hAnsi="Times New Roman"/>
          <w:sz w:val="24"/>
        </w:rPr>
        <w:t xml:space="preserve">; </w:t>
      </w:r>
      <w:proofErr w:type="spellStart"/>
      <w:r>
        <w:rPr>
          <w:rFonts w:ascii="Times New Roman" w:hAnsi="Times New Roman"/>
          <w:sz w:val="24"/>
        </w:rPr>
        <w:t>araç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hızı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şerit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ihlali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kırmızı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ışık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geçişi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ve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kuyruk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yoğunluğu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gibi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kritik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trafik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parametrelerini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eşik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değerlere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göre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değerlendirerek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otomatik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uyarı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ve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karar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üretmektedir</w:t>
      </w:r>
      <w:proofErr w:type="spellEnd"/>
      <w:r>
        <w:rPr>
          <w:rFonts w:ascii="Times New Roman" w:hAnsi="Times New Roman"/>
          <w:sz w:val="24"/>
        </w:rPr>
        <w:t xml:space="preserve">. </w:t>
      </w:r>
      <w:proofErr w:type="spellStart"/>
      <w:r>
        <w:rPr>
          <w:rFonts w:ascii="Times New Roman" w:hAnsi="Times New Roman"/>
          <w:sz w:val="24"/>
        </w:rPr>
        <w:t>Deneysel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sonuçlar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sistemin</w:t>
      </w:r>
      <w:proofErr w:type="spellEnd"/>
      <w:r>
        <w:rPr>
          <w:rFonts w:ascii="Times New Roman" w:hAnsi="Times New Roman"/>
          <w:sz w:val="24"/>
        </w:rPr>
        <w:t xml:space="preserve"> %87.3 </w:t>
      </w:r>
      <w:proofErr w:type="spellStart"/>
      <w:r>
        <w:rPr>
          <w:rFonts w:ascii="Times New Roman" w:hAnsi="Times New Roman"/>
          <w:sz w:val="24"/>
        </w:rPr>
        <w:t>doğruluk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oranı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ile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araçları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başarıyla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segmentlediğini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ve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ortalama</w:t>
      </w:r>
      <w:proofErr w:type="spellEnd"/>
      <w:r>
        <w:rPr>
          <w:rFonts w:ascii="Times New Roman" w:hAnsi="Times New Roman"/>
          <w:sz w:val="24"/>
        </w:rPr>
        <w:t xml:space="preserve"> 94 </w:t>
      </w:r>
      <w:proofErr w:type="spellStart"/>
      <w:r>
        <w:rPr>
          <w:rFonts w:ascii="Times New Roman" w:hAnsi="Times New Roman"/>
          <w:sz w:val="24"/>
        </w:rPr>
        <w:t>ms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gecikme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ile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gerçek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zamanlı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karar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ürettiğini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ortaya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koymaktadır</w:t>
      </w:r>
      <w:proofErr w:type="spellEnd"/>
      <w:r>
        <w:rPr>
          <w:rFonts w:ascii="Times New Roman" w:hAnsi="Times New Roman"/>
          <w:sz w:val="24"/>
        </w:rPr>
        <w:t xml:space="preserve">. </w:t>
      </w:r>
      <w:proofErr w:type="spellStart"/>
      <w:r>
        <w:rPr>
          <w:rFonts w:ascii="Times New Roman" w:hAnsi="Times New Roman"/>
          <w:sz w:val="24"/>
        </w:rPr>
        <w:t>Elde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edilen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bulgular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kural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tabanlı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yaklaşımın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açıklanabilirlik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ve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düşük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hesaplama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maliyeti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açısından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derin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öğrenme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yöntemlerine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kıyasla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belirgin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avantajlar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sunduğunu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göstermektedir</w:t>
      </w:r>
      <w:proofErr w:type="spellEnd"/>
      <w:r>
        <w:rPr>
          <w:rFonts w:ascii="Times New Roman" w:hAnsi="Times New Roman"/>
          <w:sz w:val="24"/>
        </w:rPr>
        <w:t>.</w:t>
      </w:r>
    </w:p>
    <w:p w14:paraId="2C461D9C" w14:textId="77777777" w:rsidR="007D768E" w:rsidRDefault="007D768E"/>
    <w:p w14:paraId="18EAAFF0" w14:textId="77777777" w:rsidR="007D768E" w:rsidRDefault="00000000">
      <w:pPr>
        <w:spacing w:line="360" w:lineRule="exact"/>
        <w:jc w:val="both"/>
      </w:pPr>
      <w:proofErr w:type="spellStart"/>
      <w:r>
        <w:rPr>
          <w:rFonts w:ascii="Times New Roman" w:hAnsi="Times New Roman"/>
          <w:b/>
          <w:sz w:val="24"/>
        </w:rPr>
        <w:t>Anahtar</w:t>
      </w:r>
      <w:proofErr w:type="spellEnd"/>
      <w:r>
        <w:rPr>
          <w:rFonts w:ascii="Times New Roman" w:hAnsi="Times New Roman"/>
          <w:b/>
          <w:sz w:val="24"/>
        </w:rPr>
        <w:t xml:space="preserve"> </w:t>
      </w:r>
      <w:proofErr w:type="spellStart"/>
      <w:r>
        <w:rPr>
          <w:rFonts w:ascii="Times New Roman" w:hAnsi="Times New Roman"/>
          <w:b/>
          <w:sz w:val="24"/>
        </w:rPr>
        <w:t>Kelimeler</w:t>
      </w:r>
      <w:proofErr w:type="spellEnd"/>
      <w:r>
        <w:rPr>
          <w:rFonts w:ascii="Times New Roman" w:hAnsi="Times New Roman"/>
          <w:b/>
          <w:sz w:val="24"/>
        </w:rPr>
        <w:t xml:space="preserve">: </w:t>
      </w:r>
      <w:r>
        <w:rPr>
          <w:rFonts w:ascii="Times New Roman" w:hAnsi="Times New Roman"/>
          <w:sz w:val="24"/>
        </w:rPr>
        <w:t xml:space="preserve">Video </w:t>
      </w:r>
      <w:proofErr w:type="spellStart"/>
      <w:r>
        <w:rPr>
          <w:rFonts w:ascii="Times New Roman" w:hAnsi="Times New Roman"/>
          <w:sz w:val="24"/>
        </w:rPr>
        <w:t>segmentasyonu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araç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takibi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kural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tabanlı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karar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destek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sistemi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trafik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analizi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arka</w:t>
      </w:r>
      <w:proofErr w:type="spellEnd"/>
      <w:r>
        <w:rPr>
          <w:rFonts w:ascii="Times New Roman" w:hAnsi="Times New Roman"/>
          <w:sz w:val="24"/>
        </w:rPr>
        <w:t xml:space="preserve"> plan </w:t>
      </w:r>
      <w:proofErr w:type="spellStart"/>
      <w:r>
        <w:rPr>
          <w:rFonts w:ascii="Times New Roman" w:hAnsi="Times New Roman"/>
          <w:sz w:val="24"/>
        </w:rPr>
        <w:t>çıkarımı</w:t>
      </w:r>
      <w:proofErr w:type="spellEnd"/>
    </w:p>
    <w:p w14:paraId="7E6C5410" w14:textId="77777777" w:rsidR="007D768E" w:rsidRDefault="007D768E"/>
    <w:p w14:paraId="1CE1EDC4" w14:textId="77777777" w:rsidR="007D768E" w:rsidRDefault="00000000">
      <w:pPr>
        <w:spacing w:before="240" w:after="120" w:line="360" w:lineRule="exact"/>
      </w:pPr>
      <w:r>
        <w:rPr>
          <w:rFonts w:ascii="Times New Roman" w:hAnsi="Times New Roman"/>
          <w:b/>
          <w:sz w:val="28"/>
        </w:rPr>
        <w:t>Abstract</w:t>
      </w:r>
    </w:p>
    <w:p w14:paraId="226B26BC" w14:textId="77777777" w:rsidR="007D768E" w:rsidRDefault="00000000">
      <w:pPr>
        <w:spacing w:after="120" w:line="360" w:lineRule="exact"/>
        <w:jc w:val="both"/>
      </w:pPr>
      <w:r>
        <w:rPr>
          <w:rFonts w:ascii="Times New Roman" w:hAnsi="Times New Roman"/>
          <w:i/>
          <w:sz w:val="24"/>
        </w:rPr>
        <w:t xml:space="preserve">This study presents a comprehensive methodology for video-based vehicle detection, tracking, and behavioral analysis in urban traffic environments, integrating a segmentation pipeline with a rule-based decision support mechanism. The proposed system encompasses Gaussian Mixture Model (GMM) background subtraction on traffic videos from the MOT17 dataset, morphological image processing, contour-based object segmentation, and real-time vehicle tracking using the SORT (Simple Online and Realtime Tracking) algorithm. The rule-based decision support system evaluates critical traffic parameters—including vehicle speed, lane violations, red-light infractions, and queue density—against predefined thresholds to automatically generate alerts and decisions. Experimental results demonstrate that the system achieves 87.3% accuracy in vehicle segmentation with an average latency of 94 </w:t>
      </w:r>
      <w:proofErr w:type="spellStart"/>
      <w:r>
        <w:rPr>
          <w:rFonts w:ascii="Times New Roman" w:hAnsi="Times New Roman"/>
          <w:i/>
          <w:sz w:val="24"/>
        </w:rPr>
        <w:t>ms</w:t>
      </w:r>
      <w:proofErr w:type="spellEnd"/>
      <w:r>
        <w:rPr>
          <w:rFonts w:ascii="Times New Roman" w:hAnsi="Times New Roman"/>
          <w:i/>
          <w:sz w:val="24"/>
        </w:rPr>
        <w:t>, enabling real-time decision-making. The findings indicate that the rule-based approach offers significant advantages over deep learning methods in terms of interpretability and low computational cost.</w:t>
      </w:r>
    </w:p>
    <w:p w14:paraId="03B9CC6C" w14:textId="77777777" w:rsidR="007D768E" w:rsidRDefault="00000000">
      <w:pPr>
        <w:spacing w:line="360" w:lineRule="exact"/>
        <w:jc w:val="both"/>
      </w:pPr>
      <w:r>
        <w:rPr>
          <w:rFonts w:ascii="Times New Roman" w:hAnsi="Times New Roman"/>
          <w:b/>
          <w:i/>
          <w:sz w:val="24"/>
        </w:rPr>
        <w:t xml:space="preserve">Keywords: </w:t>
      </w:r>
      <w:r>
        <w:rPr>
          <w:rFonts w:ascii="Times New Roman" w:hAnsi="Times New Roman"/>
          <w:i/>
          <w:sz w:val="24"/>
        </w:rPr>
        <w:t>Video segmentation, vehicle tracking, rule-based decision support system, traffic analysis, background subtraction</w:t>
      </w:r>
    </w:p>
    <w:p w14:paraId="09E401B6" w14:textId="77777777" w:rsidR="007D768E" w:rsidRDefault="00000000">
      <w:r>
        <w:br w:type="page"/>
      </w:r>
    </w:p>
    <w:p w14:paraId="0B22589F" w14:textId="77777777" w:rsidR="007D768E" w:rsidRDefault="00000000">
      <w:pPr>
        <w:spacing w:before="240" w:after="120" w:line="360" w:lineRule="exact"/>
      </w:pPr>
      <w:r>
        <w:rPr>
          <w:rFonts w:ascii="Times New Roman" w:hAnsi="Times New Roman"/>
          <w:b/>
          <w:sz w:val="28"/>
        </w:rPr>
        <w:lastRenderedPageBreak/>
        <w:t xml:space="preserve">1. </w:t>
      </w:r>
      <w:proofErr w:type="spellStart"/>
      <w:r>
        <w:rPr>
          <w:rFonts w:ascii="Times New Roman" w:hAnsi="Times New Roman"/>
          <w:b/>
          <w:sz w:val="28"/>
        </w:rPr>
        <w:t>Giriş</w:t>
      </w:r>
      <w:proofErr w:type="spellEnd"/>
    </w:p>
    <w:p w14:paraId="3FAE7366" w14:textId="77777777" w:rsidR="007D768E" w:rsidRDefault="00000000">
      <w:pPr>
        <w:spacing w:after="120" w:line="360" w:lineRule="exact"/>
        <w:jc w:val="both"/>
      </w:pPr>
      <w:proofErr w:type="spellStart"/>
      <w:r>
        <w:rPr>
          <w:rFonts w:ascii="Times New Roman" w:hAnsi="Times New Roman"/>
          <w:sz w:val="24"/>
        </w:rPr>
        <w:t>Akıllı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ulaşım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sistemlerinin</w:t>
      </w:r>
      <w:proofErr w:type="spellEnd"/>
      <w:r>
        <w:rPr>
          <w:rFonts w:ascii="Times New Roman" w:hAnsi="Times New Roman"/>
          <w:sz w:val="24"/>
        </w:rPr>
        <w:t xml:space="preserve"> (ITS – Intelligent Transportation Systems) </w:t>
      </w:r>
      <w:proofErr w:type="spellStart"/>
      <w:r>
        <w:rPr>
          <w:rFonts w:ascii="Times New Roman" w:hAnsi="Times New Roman"/>
          <w:sz w:val="24"/>
        </w:rPr>
        <w:t>yaygınlaşmasıyla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birlikte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kentsel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trafik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yönetimi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giderek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artan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bir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karmaşıklık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kazanmaktadır</w:t>
      </w:r>
      <w:proofErr w:type="spellEnd"/>
      <w:r>
        <w:rPr>
          <w:rFonts w:ascii="Times New Roman" w:hAnsi="Times New Roman"/>
          <w:sz w:val="24"/>
        </w:rPr>
        <w:t xml:space="preserve">. </w:t>
      </w:r>
      <w:proofErr w:type="spellStart"/>
      <w:r>
        <w:rPr>
          <w:rFonts w:ascii="Times New Roman" w:hAnsi="Times New Roman"/>
          <w:sz w:val="24"/>
        </w:rPr>
        <w:t>Nüfus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yoğunluğunun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yüksek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olduğu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büyük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şehirlerde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araç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sayısının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hızla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artması</w:t>
      </w:r>
      <w:proofErr w:type="spellEnd"/>
      <w:r>
        <w:rPr>
          <w:rFonts w:ascii="Times New Roman" w:hAnsi="Times New Roman"/>
          <w:sz w:val="24"/>
        </w:rPr>
        <w:t xml:space="preserve">; </w:t>
      </w:r>
      <w:proofErr w:type="spellStart"/>
      <w:r>
        <w:rPr>
          <w:rFonts w:ascii="Times New Roman" w:hAnsi="Times New Roman"/>
          <w:sz w:val="24"/>
        </w:rPr>
        <w:t>trafik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sıkışıklığı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kaza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riski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ve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çevre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kirliliği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gibi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kritik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sorunları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beraberinde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getirmektedir</w:t>
      </w:r>
      <w:proofErr w:type="spellEnd"/>
      <w:r>
        <w:rPr>
          <w:rFonts w:ascii="Times New Roman" w:hAnsi="Times New Roman"/>
          <w:sz w:val="24"/>
        </w:rPr>
        <w:t xml:space="preserve">. Bu </w:t>
      </w:r>
      <w:proofErr w:type="spellStart"/>
      <w:r>
        <w:rPr>
          <w:rFonts w:ascii="Times New Roman" w:hAnsi="Times New Roman"/>
          <w:sz w:val="24"/>
        </w:rPr>
        <w:t>bağlamda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gerçek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zamanlı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trafik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izleme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ve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analiz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sistemlerine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duyulan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ihtiyaç</w:t>
      </w:r>
      <w:proofErr w:type="spellEnd"/>
      <w:r>
        <w:rPr>
          <w:rFonts w:ascii="Times New Roman" w:hAnsi="Times New Roman"/>
          <w:sz w:val="24"/>
        </w:rPr>
        <w:t xml:space="preserve"> her </w:t>
      </w:r>
      <w:proofErr w:type="spellStart"/>
      <w:r>
        <w:rPr>
          <w:rFonts w:ascii="Times New Roman" w:hAnsi="Times New Roman"/>
          <w:sz w:val="24"/>
        </w:rPr>
        <w:t>geçen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gün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artmaktadır</w:t>
      </w:r>
      <w:proofErr w:type="spellEnd"/>
      <w:r>
        <w:rPr>
          <w:rFonts w:ascii="Times New Roman" w:hAnsi="Times New Roman"/>
          <w:sz w:val="24"/>
        </w:rPr>
        <w:t xml:space="preserve"> (</w:t>
      </w:r>
      <w:proofErr w:type="spellStart"/>
      <w:r>
        <w:rPr>
          <w:rFonts w:ascii="Times New Roman" w:hAnsi="Times New Roman"/>
          <w:sz w:val="24"/>
        </w:rPr>
        <w:t>Szeliski</w:t>
      </w:r>
      <w:proofErr w:type="spellEnd"/>
      <w:r>
        <w:rPr>
          <w:rFonts w:ascii="Times New Roman" w:hAnsi="Times New Roman"/>
          <w:sz w:val="24"/>
        </w:rPr>
        <w:t>, 2010).</w:t>
      </w:r>
    </w:p>
    <w:p w14:paraId="228DED45" w14:textId="77777777" w:rsidR="007D768E" w:rsidRDefault="00000000">
      <w:pPr>
        <w:spacing w:after="120" w:line="360" w:lineRule="exact"/>
        <w:jc w:val="both"/>
      </w:pPr>
      <w:proofErr w:type="spellStart"/>
      <w:r>
        <w:rPr>
          <w:rFonts w:ascii="Times New Roman" w:hAnsi="Times New Roman"/>
          <w:sz w:val="24"/>
        </w:rPr>
        <w:t>Kamera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tabanlı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araç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takip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ve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segmentasyon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sistemleri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düşük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altyapı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maliyetleri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ve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geniş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kapsama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alanları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nedeniyle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trafik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yönetiminde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tercih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edilen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yöntemler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arasında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öne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çıkmaktadır</w:t>
      </w:r>
      <w:proofErr w:type="spellEnd"/>
      <w:r>
        <w:rPr>
          <w:rFonts w:ascii="Times New Roman" w:hAnsi="Times New Roman"/>
          <w:sz w:val="24"/>
        </w:rPr>
        <w:t xml:space="preserve">. Video </w:t>
      </w:r>
      <w:proofErr w:type="spellStart"/>
      <w:r>
        <w:rPr>
          <w:rFonts w:ascii="Times New Roman" w:hAnsi="Times New Roman"/>
          <w:sz w:val="24"/>
        </w:rPr>
        <w:t>görüntülerinden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elde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edilen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nesne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segmentasyonu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hareketli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araçların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arka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plandan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ayrıştırılarak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bireysel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olarak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tanımlanması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ve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takip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edilmesi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süreçlerini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kapsamaktadır</w:t>
      </w:r>
      <w:proofErr w:type="spellEnd"/>
      <w:r>
        <w:rPr>
          <w:rFonts w:ascii="Times New Roman" w:hAnsi="Times New Roman"/>
          <w:sz w:val="24"/>
        </w:rPr>
        <w:t xml:space="preserve"> (Forsyth </w:t>
      </w:r>
      <w:proofErr w:type="spellStart"/>
      <w:r>
        <w:rPr>
          <w:rFonts w:ascii="Times New Roman" w:hAnsi="Times New Roman"/>
          <w:sz w:val="24"/>
        </w:rPr>
        <w:t>ve</w:t>
      </w:r>
      <w:proofErr w:type="spellEnd"/>
      <w:r>
        <w:rPr>
          <w:rFonts w:ascii="Times New Roman" w:hAnsi="Times New Roman"/>
          <w:sz w:val="24"/>
        </w:rPr>
        <w:t xml:space="preserve"> Ponce, 2012). Bu </w:t>
      </w:r>
      <w:proofErr w:type="spellStart"/>
      <w:r>
        <w:rPr>
          <w:rFonts w:ascii="Times New Roman" w:hAnsi="Times New Roman"/>
          <w:sz w:val="24"/>
        </w:rPr>
        <w:t>süreçlerin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otomatik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ve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güvenilir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biçimde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yürütülmesi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akıllı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trafik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sistemlerinin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temel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işlevselliğini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oluşturmaktadır</w:t>
      </w:r>
      <w:proofErr w:type="spellEnd"/>
      <w:r>
        <w:rPr>
          <w:rFonts w:ascii="Times New Roman" w:hAnsi="Times New Roman"/>
          <w:sz w:val="24"/>
        </w:rPr>
        <w:t>.</w:t>
      </w:r>
    </w:p>
    <w:p w14:paraId="39D4220B" w14:textId="77777777" w:rsidR="007D768E" w:rsidRDefault="00000000">
      <w:pPr>
        <w:spacing w:after="120" w:line="360" w:lineRule="exact"/>
        <w:jc w:val="both"/>
      </w:pPr>
      <w:proofErr w:type="spellStart"/>
      <w:r>
        <w:rPr>
          <w:rFonts w:ascii="Times New Roman" w:hAnsi="Times New Roman"/>
          <w:sz w:val="24"/>
        </w:rPr>
        <w:t>Karar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destek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sistemleri</w:t>
      </w:r>
      <w:proofErr w:type="spellEnd"/>
      <w:r>
        <w:rPr>
          <w:rFonts w:ascii="Times New Roman" w:hAnsi="Times New Roman"/>
          <w:sz w:val="24"/>
        </w:rPr>
        <w:t xml:space="preserve"> (KDS), ham </w:t>
      </w:r>
      <w:proofErr w:type="spellStart"/>
      <w:r>
        <w:rPr>
          <w:rFonts w:ascii="Times New Roman" w:hAnsi="Times New Roman"/>
          <w:sz w:val="24"/>
        </w:rPr>
        <w:t>veriyi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anlamlı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kararlara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dönüştüren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bilgi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işleme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mekanizmaları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olarak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tanımlanmaktadır</w:t>
      </w:r>
      <w:proofErr w:type="spellEnd"/>
      <w:r>
        <w:rPr>
          <w:rFonts w:ascii="Times New Roman" w:hAnsi="Times New Roman"/>
          <w:sz w:val="24"/>
        </w:rPr>
        <w:t xml:space="preserve">. Kural </w:t>
      </w:r>
      <w:proofErr w:type="spellStart"/>
      <w:r>
        <w:rPr>
          <w:rFonts w:ascii="Times New Roman" w:hAnsi="Times New Roman"/>
          <w:sz w:val="24"/>
        </w:rPr>
        <w:t>tabanlı</w:t>
      </w:r>
      <w:proofErr w:type="spellEnd"/>
      <w:r>
        <w:rPr>
          <w:rFonts w:ascii="Times New Roman" w:hAnsi="Times New Roman"/>
          <w:sz w:val="24"/>
        </w:rPr>
        <w:t xml:space="preserve"> KDS </w:t>
      </w:r>
      <w:proofErr w:type="spellStart"/>
      <w:r>
        <w:rPr>
          <w:rFonts w:ascii="Times New Roman" w:hAnsi="Times New Roman"/>
          <w:sz w:val="24"/>
        </w:rPr>
        <w:t>yaklaşımı</w:t>
      </w:r>
      <w:proofErr w:type="spellEnd"/>
      <w:r>
        <w:rPr>
          <w:rFonts w:ascii="Times New Roman" w:hAnsi="Times New Roman"/>
          <w:sz w:val="24"/>
        </w:rPr>
        <w:t xml:space="preserve">; </w:t>
      </w:r>
      <w:proofErr w:type="spellStart"/>
      <w:r>
        <w:rPr>
          <w:rFonts w:ascii="Times New Roman" w:hAnsi="Times New Roman"/>
          <w:sz w:val="24"/>
        </w:rPr>
        <w:t>uzman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bilgisini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açık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koşul-eylem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kuralları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biçiminde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kodlayarak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yüksek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açıklanabilirlik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düşük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hesaplama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yükü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ve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kolay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güncelleme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avantajları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sunmaktadır</w:t>
      </w:r>
      <w:proofErr w:type="spellEnd"/>
      <w:r>
        <w:rPr>
          <w:rFonts w:ascii="Times New Roman" w:hAnsi="Times New Roman"/>
          <w:sz w:val="24"/>
        </w:rPr>
        <w:t xml:space="preserve"> (Russell </w:t>
      </w:r>
      <w:proofErr w:type="spellStart"/>
      <w:r>
        <w:rPr>
          <w:rFonts w:ascii="Times New Roman" w:hAnsi="Times New Roman"/>
          <w:sz w:val="24"/>
        </w:rPr>
        <w:t>ve</w:t>
      </w:r>
      <w:proofErr w:type="spellEnd"/>
      <w:r>
        <w:rPr>
          <w:rFonts w:ascii="Times New Roman" w:hAnsi="Times New Roman"/>
          <w:sz w:val="24"/>
        </w:rPr>
        <w:t xml:space="preserve"> Norvig, 2020). Bu </w:t>
      </w:r>
      <w:proofErr w:type="spellStart"/>
      <w:r>
        <w:rPr>
          <w:rFonts w:ascii="Times New Roman" w:hAnsi="Times New Roman"/>
          <w:sz w:val="24"/>
        </w:rPr>
        <w:t>özellikler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gerçek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zamanlı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trafik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uygulamalarında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kural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tabanlı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yaklaşımı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özellikle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cazip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kılmaktadır</w:t>
      </w:r>
      <w:proofErr w:type="spellEnd"/>
      <w:r>
        <w:rPr>
          <w:rFonts w:ascii="Times New Roman" w:hAnsi="Times New Roman"/>
          <w:sz w:val="24"/>
        </w:rPr>
        <w:t>.</w:t>
      </w:r>
    </w:p>
    <w:p w14:paraId="1A2ADFC2" w14:textId="77777777" w:rsidR="007D768E" w:rsidRDefault="00000000">
      <w:pPr>
        <w:spacing w:after="120" w:line="360" w:lineRule="exact"/>
        <w:jc w:val="both"/>
      </w:pPr>
      <w:r>
        <w:rPr>
          <w:rFonts w:ascii="Times New Roman" w:hAnsi="Times New Roman"/>
          <w:sz w:val="24"/>
        </w:rPr>
        <w:t xml:space="preserve">Bu </w:t>
      </w:r>
      <w:proofErr w:type="spellStart"/>
      <w:r>
        <w:rPr>
          <w:rFonts w:ascii="Times New Roman" w:hAnsi="Times New Roman"/>
          <w:sz w:val="24"/>
        </w:rPr>
        <w:t>çalışmanın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temel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amacı</w:t>
      </w:r>
      <w:proofErr w:type="spellEnd"/>
      <w:r>
        <w:rPr>
          <w:rFonts w:ascii="Times New Roman" w:hAnsi="Times New Roman"/>
          <w:sz w:val="24"/>
        </w:rPr>
        <w:t xml:space="preserve">; </w:t>
      </w:r>
      <w:proofErr w:type="spellStart"/>
      <w:r>
        <w:rPr>
          <w:rFonts w:ascii="Times New Roman" w:hAnsi="Times New Roman"/>
          <w:sz w:val="24"/>
        </w:rPr>
        <w:t>trafik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kamerası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görüntülerinden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araçları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tespit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edip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takip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eden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bir</w:t>
      </w:r>
      <w:proofErr w:type="spellEnd"/>
      <w:r>
        <w:rPr>
          <w:rFonts w:ascii="Times New Roman" w:hAnsi="Times New Roman"/>
          <w:sz w:val="24"/>
        </w:rPr>
        <w:t xml:space="preserve"> video </w:t>
      </w:r>
      <w:proofErr w:type="spellStart"/>
      <w:r>
        <w:rPr>
          <w:rFonts w:ascii="Times New Roman" w:hAnsi="Times New Roman"/>
          <w:sz w:val="24"/>
        </w:rPr>
        <w:t>segmentasyon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sistemi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geliştirmek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ve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bu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sistemi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kural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tabanlı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bir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karar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destek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mekanizmasıyla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entegre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ederek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trafik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ihlallerini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yoğunluk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durumlarını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ve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anomali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koşullarını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otomatik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olarak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değerlendirmektir</w:t>
      </w:r>
      <w:proofErr w:type="spellEnd"/>
      <w:r>
        <w:rPr>
          <w:rFonts w:ascii="Times New Roman" w:hAnsi="Times New Roman"/>
          <w:sz w:val="24"/>
        </w:rPr>
        <w:t xml:space="preserve">. </w:t>
      </w:r>
      <w:proofErr w:type="spellStart"/>
      <w:r>
        <w:rPr>
          <w:rFonts w:ascii="Times New Roman" w:hAnsi="Times New Roman"/>
          <w:sz w:val="24"/>
        </w:rPr>
        <w:t>Çalışma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kapsamında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aşağıdaki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araştırma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soruları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ele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alınmaktadır</w:t>
      </w:r>
      <w:proofErr w:type="spellEnd"/>
      <w:r>
        <w:rPr>
          <w:rFonts w:ascii="Times New Roman" w:hAnsi="Times New Roman"/>
          <w:sz w:val="24"/>
        </w:rPr>
        <w:t>:</w:t>
      </w:r>
    </w:p>
    <w:p w14:paraId="79D6CE32" w14:textId="77777777" w:rsidR="007D768E" w:rsidRDefault="00000000">
      <w:pPr>
        <w:pStyle w:val="ListBullet"/>
        <w:spacing w:after="60" w:line="360" w:lineRule="exact"/>
        <w:jc w:val="both"/>
      </w:pPr>
      <w:r>
        <w:rPr>
          <w:rFonts w:ascii="Times New Roman" w:hAnsi="Times New Roman"/>
          <w:sz w:val="24"/>
        </w:rPr>
        <w:t xml:space="preserve">Arka plan </w:t>
      </w:r>
      <w:proofErr w:type="spellStart"/>
      <w:r>
        <w:rPr>
          <w:rFonts w:ascii="Times New Roman" w:hAnsi="Times New Roman"/>
          <w:sz w:val="24"/>
        </w:rPr>
        <w:t>çıkarımı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yöntemleri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trafik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videolarında</w:t>
      </w:r>
      <w:proofErr w:type="spellEnd"/>
      <w:r>
        <w:rPr>
          <w:rFonts w:ascii="Times New Roman" w:hAnsi="Times New Roman"/>
          <w:sz w:val="24"/>
        </w:rPr>
        <w:t xml:space="preserve"> ne </w:t>
      </w:r>
      <w:proofErr w:type="spellStart"/>
      <w:r>
        <w:rPr>
          <w:rFonts w:ascii="Times New Roman" w:hAnsi="Times New Roman"/>
          <w:sz w:val="24"/>
        </w:rPr>
        <w:t>ölçüde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etkili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segmentasyon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sağlamaktadır</w:t>
      </w:r>
      <w:proofErr w:type="spellEnd"/>
      <w:r>
        <w:rPr>
          <w:rFonts w:ascii="Times New Roman" w:hAnsi="Times New Roman"/>
          <w:sz w:val="24"/>
        </w:rPr>
        <w:t>?</w:t>
      </w:r>
    </w:p>
    <w:p w14:paraId="40B14143" w14:textId="77777777" w:rsidR="007D768E" w:rsidRDefault="00000000">
      <w:pPr>
        <w:pStyle w:val="ListBullet"/>
        <w:spacing w:after="60" w:line="360" w:lineRule="exact"/>
        <w:jc w:val="both"/>
      </w:pPr>
      <w:r>
        <w:rPr>
          <w:rFonts w:ascii="Times New Roman" w:hAnsi="Times New Roman"/>
          <w:sz w:val="24"/>
        </w:rPr>
        <w:t xml:space="preserve">Kural </w:t>
      </w:r>
      <w:proofErr w:type="spellStart"/>
      <w:r>
        <w:rPr>
          <w:rFonts w:ascii="Times New Roman" w:hAnsi="Times New Roman"/>
          <w:sz w:val="24"/>
        </w:rPr>
        <w:t>tabanlı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karar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destek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sistemi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gerçek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zamanlı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trafik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analizi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için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yeterli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doğruluk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ve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hız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performansı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sunabilmekte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midir</w:t>
      </w:r>
      <w:proofErr w:type="spellEnd"/>
      <w:r>
        <w:rPr>
          <w:rFonts w:ascii="Times New Roman" w:hAnsi="Times New Roman"/>
          <w:sz w:val="24"/>
        </w:rPr>
        <w:t>?</w:t>
      </w:r>
    </w:p>
    <w:p w14:paraId="6B216CCC" w14:textId="77777777" w:rsidR="007D768E" w:rsidRDefault="00000000">
      <w:pPr>
        <w:pStyle w:val="ListBullet"/>
        <w:spacing w:after="60" w:line="360" w:lineRule="exact"/>
        <w:jc w:val="both"/>
      </w:pPr>
      <w:proofErr w:type="spellStart"/>
      <w:r>
        <w:rPr>
          <w:rFonts w:ascii="Times New Roman" w:hAnsi="Times New Roman"/>
          <w:sz w:val="24"/>
        </w:rPr>
        <w:t>Sistem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mimarisi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ölçeklenebilirlik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ve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bakım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açısından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pratik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uygulamalara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uygun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mudur</w:t>
      </w:r>
      <w:proofErr w:type="spellEnd"/>
      <w:r>
        <w:rPr>
          <w:rFonts w:ascii="Times New Roman" w:hAnsi="Times New Roman"/>
          <w:sz w:val="24"/>
        </w:rPr>
        <w:t>?</w:t>
      </w:r>
    </w:p>
    <w:p w14:paraId="7C57B68E" w14:textId="77777777" w:rsidR="007D768E" w:rsidRDefault="00000000">
      <w:pPr>
        <w:spacing w:after="240" w:line="360" w:lineRule="exact"/>
        <w:jc w:val="both"/>
      </w:pPr>
      <w:proofErr w:type="spellStart"/>
      <w:r>
        <w:rPr>
          <w:rFonts w:ascii="Times New Roman" w:hAnsi="Times New Roman"/>
          <w:sz w:val="24"/>
        </w:rPr>
        <w:t>Makalenin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geri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kalanı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şu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şekilde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düzenlenmiştir</w:t>
      </w:r>
      <w:proofErr w:type="spellEnd"/>
      <w:r>
        <w:rPr>
          <w:rFonts w:ascii="Times New Roman" w:hAnsi="Times New Roman"/>
          <w:sz w:val="24"/>
        </w:rPr>
        <w:t xml:space="preserve">: </w:t>
      </w:r>
      <w:proofErr w:type="spellStart"/>
      <w:r>
        <w:rPr>
          <w:rFonts w:ascii="Times New Roman" w:hAnsi="Times New Roman"/>
          <w:sz w:val="24"/>
        </w:rPr>
        <w:t>Bölüm</w:t>
      </w:r>
      <w:proofErr w:type="spellEnd"/>
      <w:r>
        <w:rPr>
          <w:rFonts w:ascii="Times New Roman" w:hAnsi="Times New Roman"/>
          <w:sz w:val="24"/>
        </w:rPr>
        <w:t xml:space="preserve"> 2'de </w:t>
      </w:r>
      <w:proofErr w:type="spellStart"/>
      <w:r>
        <w:rPr>
          <w:rFonts w:ascii="Times New Roman" w:hAnsi="Times New Roman"/>
          <w:sz w:val="24"/>
        </w:rPr>
        <w:t>ilgili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literatür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incelenmekte</w:t>
      </w:r>
      <w:proofErr w:type="spellEnd"/>
      <w:r>
        <w:rPr>
          <w:rFonts w:ascii="Times New Roman" w:hAnsi="Times New Roman"/>
          <w:sz w:val="24"/>
        </w:rPr>
        <w:t xml:space="preserve">; </w:t>
      </w:r>
      <w:proofErr w:type="spellStart"/>
      <w:r>
        <w:rPr>
          <w:rFonts w:ascii="Times New Roman" w:hAnsi="Times New Roman"/>
          <w:sz w:val="24"/>
        </w:rPr>
        <w:t>Bölüm</w:t>
      </w:r>
      <w:proofErr w:type="spellEnd"/>
      <w:r>
        <w:rPr>
          <w:rFonts w:ascii="Times New Roman" w:hAnsi="Times New Roman"/>
          <w:sz w:val="24"/>
        </w:rPr>
        <w:t xml:space="preserve"> 3'te </w:t>
      </w:r>
      <w:proofErr w:type="spellStart"/>
      <w:r>
        <w:rPr>
          <w:rFonts w:ascii="Times New Roman" w:hAnsi="Times New Roman"/>
          <w:sz w:val="24"/>
        </w:rPr>
        <w:t>materyal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ve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metodoloji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ayrıntılı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olarak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sunulmaktadır</w:t>
      </w:r>
      <w:proofErr w:type="spellEnd"/>
      <w:r>
        <w:rPr>
          <w:rFonts w:ascii="Times New Roman" w:hAnsi="Times New Roman"/>
          <w:sz w:val="24"/>
        </w:rPr>
        <w:t xml:space="preserve">. </w:t>
      </w:r>
      <w:proofErr w:type="spellStart"/>
      <w:r>
        <w:rPr>
          <w:rFonts w:ascii="Times New Roman" w:hAnsi="Times New Roman"/>
          <w:sz w:val="24"/>
        </w:rPr>
        <w:t>Bölüm</w:t>
      </w:r>
      <w:proofErr w:type="spellEnd"/>
      <w:r>
        <w:rPr>
          <w:rFonts w:ascii="Times New Roman" w:hAnsi="Times New Roman"/>
          <w:sz w:val="24"/>
        </w:rPr>
        <w:t xml:space="preserve"> 4'te </w:t>
      </w:r>
      <w:proofErr w:type="spellStart"/>
      <w:r>
        <w:rPr>
          <w:rFonts w:ascii="Times New Roman" w:hAnsi="Times New Roman"/>
          <w:sz w:val="24"/>
        </w:rPr>
        <w:t>deneysel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bulgular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raporlanmakta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Bölüm</w:t>
      </w:r>
      <w:proofErr w:type="spellEnd"/>
      <w:r>
        <w:rPr>
          <w:rFonts w:ascii="Times New Roman" w:hAnsi="Times New Roman"/>
          <w:sz w:val="24"/>
        </w:rPr>
        <w:t xml:space="preserve"> 5'te </w:t>
      </w:r>
      <w:proofErr w:type="spellStart"/>
      <w:r>
        <w:rPr>
          <w:rFonts w:ascii="Times New Roman" w:hAnsi="Times New Roman"/>
          <w:sz w:val="24"/>
        </w:rPr>
        <w:t>sonuçlar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tartışılmakta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ve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Bölüm</w:t>
      </w:r>
      <w:proofErr w:type="spellEnd"/>
      <w:r>
        <w:rPr>
          <w:rFonts w:ascii="Times New Roman" w:hAnsi="Times New Roman"/>
          <w:sz w:val="24"/>
        </w:rPr>
        <w:t xml:space="preserve"> 6'da </w:t>
      </w:r>
      <w:proofErr w:type="spellStart"/>
      <w:r>
        <w:rPr>
          <w:rFonts w:ascii="Times New Roman" w:hAnsi="Times New Roman"/>
          <w:sz w:val="24"/>
        </w:rPr>
        <w:t>çalışma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özetlenerek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gelecek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çalışma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önerileri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verilmektedir</w:t>
      </w:r>
      <w:proofErr w:type="spellEnd"/>
      <w:r>
        <w:rPr>
          <w:rFonts w:ascii="Times New Roman" w:hAnsi="Times New Roman"/>
          <w:sz w:val="24"/>
        </w:rPr>
        <w:t>.</w:t>
      </w:r>
    </w:p>
    <w:p w14:paraId="4C036DE1" w14:textId="77777777" w:rsidR="007D768E" w:rsidRDefault="00000000">
      <w:r>
        <w:br w:type="page"/>
      </w:r>
    </w:p>
    <w:p w14:paraId="3A9B3A2A" w14:textId="77777777" w:rsidR="007D768E" w:rsidRDefault="00000000">
      <w:pPr>
        <w:spacing w:before="240" w:after="120" w:line="360" w:lineRule="exact"/>
      </w:pPr>
      <w:r>
        <w:rPr>
          <w:rFonts w:ascii="Times New Roman" w:hAnsi="Times New Roman"/>
          <w:b/>
          <w:sz w:val="28"/>
        </w:rPr>
        <w:lastRenderedPageBreak/>
        <w:t xml:space="preserve">2. </w:t>
      </w:r>
      <w:proofErr w:type="spellStart"/>
      <w:r>
        <w:rPr>
          <w:rFonts w:ascii="Times New Roman" w:hAnsi="Times New Roman"/>
          <w:b/>
          <w:sz w:val="28"/>
        </w:rPr>
        <w:t>Literatür</w:t>
      </w:r>
      <w:proofErr w:type="spellEnd"/>
      <w:r>
        <w:rPr>
          <w:rFonts w:ascii="Times New Roman" w:hAnsi="Times New Roman"/>
          <w:b/>
          <w:sz w:val="28"/>
        </w:rPr>
        <w:t xml:space="preserve"> </w:t>
      </w:r>
      <w:proofErr w:type="spellStart"/>
      <w:r>
        <w:rPr>
          <w:rFonts w:ascii="Times New Roman" w:hAnsi="Times New Roman"/>
          <w:b/>
          <w:sz w:val="28"/>
        </w:rPr>
        <w:t>Taraması</w:t>
      </w:r>
      <w:proofErr w:type="spellEnd"/>
    </w:p>
    <w:p w14:paraId="70132689" w14:textId="77777777" w:rsidR="007D768E" w:rsidRDefault="00000000">
      <w:pPr>
        <w:spacing w:before="240" w:after="120" w:line="360" w:lineRule="exact"/>
      </w:pPr>
      <w:r>
        <w:rPr>
          <w:rFonts w:ascii="Times New Roman" w:hAnsi="Times New Roman"/>
          <w:b/>
          <w:sz w:val="26"/>
        </w:rPr>
        <w:t xml:space="preserve">2.1. Video </w:t>
      </w:r>
      <w:proofErr w:type="spellStart"/>
      <w:r>
        <w:rPr>
          <w:rFonts w:ascii="Times New Roman" w:hAnsi="Times New Roman"/>
          <w:b/>
          <w:sz w:val="26"/>
        </w:rPr>
        <w:t>Tabanlı</w:t>
      </w:r>
      <w:proofErr w:type="spellEnd"/>
      <w:r>
        <w:rPr>
          <w:rFonts w:ascii="Times New Roman" w:hAnsi="Times New Roman"/>
          <w:b/>
          <w:sz w:val="26"/>
        </w:rPr>
        <w:t xml:space="preserve"> </w:t>
      </w:r>
      <w:proofErr w:type="spellStart"/>
      <w:r>
        <w:rPr>
          <w:rFonts w:ascii="Times New Roman" w:hAnsi="Times New Roman"/>
          <w:b/>
          <w:sz w:val="26"/>
        </w:rPr>
        <w:t>Araç</w:t>
      </w:r>
      <w:proofErr w:type="spellEnd"/>
      <w:r>
        <w:rPr>
          <w:rFonts w:ascii="Times New Roman" w:hAnsi="Times New Roman"/>
          <w:b/>
          <w:sz w:val="26"/>
        </w:rPr>
        <w:t xml:space="preserve"> </w:t>
      </w:r>
      <w:proofErr w:type="spellStart"/>
      <w:r>
        <w:rPr>
          <w:rFonts w:ascii="Times New Roman" w:hAnsi="Times New Roman"/>
          <w:b/>
          <w:sz w:val="26"/>
        </w:rPr>
        <w:t>Tespiti</w:t>
      </w:r>
      <w:proofErr w:type="spellEnd"/>
      <w:r>
        <w:rPr>
          <w:rFonts w:ascii="Times New Roman" w:hAnsi="Times New Roman"/>
          <w:b/>
          <w:sz w:val="26"/>
        </w:rPr>
        <w:t xml:space="preserve"> </w:t>
      </w:r>
      <w:proofErr w:type="spellStart"/>
      <w:r>
        <w:rPr>
          <w:rFonts w:ascii="Times New Roman" w:hAnsi="Times New Roman"/>
          <w:b/>
          <w:sz w:val="26"/>
        </w:rPr>
        <w:t>ve</w:t>
      </w:r>
      <w:proofErr w:type="spellEnd"/>
      <w:r>
        <w:rPr>
          <w:rFonts w:ascii="Times New Roman" w:hAnsi="Times New Roman"/>
          <w:b/>
          <w:sz w:val="26"/>
        </w:rPr>
        <w:t xml:space="preserve"> </w:t>
      </w:r>
      <w:proofErr w:type="spellStart"/>
      <w:r>
        <w:rPr>
          <w:rFonts w:ascii="Times New Roman" w:hAnsi="Times New Roman"/>
          <w:b/>
          <w:sz w:val="26"/>
        </w:rPr>
        <w:t>Segmentasyonu</w:t>
      </w:r>
      <w:proofErr w:type="spellEnd"/>
    </w:p>
    <w:p w14:paraId="29BA4856" w14:textId="77777777" w:rsidR="007D768E" w:rsidRDefault="00000000">
      <w:pPr>
        <w:spacing w:after="120" w:line="360" w:lineRule="exact"/>
        <w:jc w:val="both"/>
      </w:pPr>
      <w:r>
        <w:rPr>
          <w:rFonts w:ascii="Times New Roman" w:hAnsi="Times New Roman"/>
          <w:sz w:val="24"/>
        </w:rPr>
        <w:t xml:space="preserve">Video </w:t>
      </w:r>
      <w:proofErr w:type="spellStart"/>
      <w:r>
        <w:rPr>
          <w:rFonts w:ascii="Times New Roman" w:hAnsi="Times New Roman"/>
          <w:sz w:val="24"/>
        </w:rPr>
        <w:t>tabanlı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araç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tespiti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literatürü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geleneksel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görüntü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işleme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yöntemleri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ile</w:t>
      </w:r>
      <w:proofErr w:type="spellEnd"/>
      <w:r>
        <w:rPr>
          <w:rFonts w:ascii="Times New Roman" w:hAnsi="Times New Roman"/>
          <w:sz w:val="24"/>
        </w:rPr>
        <w:t xml:space="preserve"> modern </w:t>
      </w:r>
      <w:proofErr w:type="spellStart"/>
      <w:r>
        <w:rPr>
          <w:rFonts w:ascii="Times New Roman" w:hAnsi="Times New Roman"/>
          <w:sz w:val="24"/>
        </w:rPr>
        <w:t>derin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öğrenme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yaklaşımları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olmak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üzere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iki</w:t>
      </w:r>
      <w:proofErr w:type="spellEnd"/>
      <w:r>
        <w:rPr>
          <w:rFonts w:ascii="Times New Roman" w:hAnsi="Times New Roman"/>
          <w:sz w:val="24"/>
        </w:rPr>
        <w:t xml:space="preserve"> ana </w:t>
      </w:r>
      <w:proofErr w:type="spellStart"/>
      <w:r>
        <w:rPr>
          <w:rFonts w:ascii="Times New Roman" w:hAnsi="Times New Roman"/>
          <w:sz w:val="24"/>
        </w:rPr>
        <w:t>kolda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gelişim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göstermiştir</w:t>
      </w:r>
      <w:proofErr w:type="spellEnd"/>
      <w:r>
        <w:rPr>
          <w:rFonts w:ascii="Times New Roman" w:hAnsi="Times New Roman"/>
          <w:sz w:val="24"/>
        </w:rPr>
        <w:t xml:space="preserve">. </w:t>
      </w:r>
      <w:proofErr w:type="spellStart"/>
      <w:r>
        <w:rPr>
          <w:rFonts w:ascii="Times New Roman" w:hAnsi="Times New Roman"/>
          <w:sz w:val="24"/>
        </w:rPr>
        <w:t>Geleneksel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yöntemler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arasında</w:t>
      </w:r>
      <w:proofErr w:type="spellEnd"/>
      <w:r>
        <w:rPr>
          <w:rFonts w:ascii="Times New Roman" w:hAnsi="Times New Roman"/>
          <w:sz w:val="24"/>
        </w:rPr>
        <w:t xml:space="preserve"> Gaussian Mixture Model (GMM) </w:t>
      </w:r>
      <w:proofErr w:type="spellStart"/>
      <w:r>
        <w:rPr>
          <w:rFonts w:ascii="Times New Roman" w:hAnsi="Times New Roman"/>
          <w:sz w:val="24"/>
        </w:rPr>
        <w:t>tabanlı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arka</w:t>
      </w:r>
      <w:proofErr w:type="spellEnd"/>
      <w:r>
        <w:rPr>
          <w:rFonts w:ascii="Times New Roman" w:hAnsi="Times New Roman"/>
          <w:sz w:val="24"/>
        </w:rPr>
        <w:t xml:space="preserve"> plan </w:t>
      </w:r>
      <w:proofErr w:type="spellStart"/>
      <w:r>
        <w:rPr>
          <w:rFonts w:ascii="Times New Roman" w:hAnsi="Times New Roman"/>
          <w:sz w:val="24"/>
        </w:rPr>
        <w:t>çıkarımı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en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yaygın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kullanılan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teknikler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arasında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yer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almaktadır</w:t>
      </w:r>
      <w:proofErr w:type="spellEnd"/>
      <w:r>
        <w:rPr>
          <w:rFonts w:ascii="Times New Roman" w:hAnsi="Times New Roman"/>
          <w:sz w:val="24"/>
        </w:rPr>
        <w:t xml:space="preserve"> (Stauffer </w:t>
      </w:r>
      <w:proofErr w:type="spellStart"/>
      <w:r>
        <w:rPr>
          <w:rFonts w:ascii="Times New Roman" w:hAnsi="Times New Roman"/>
          <w:sz w:val="24"/>
        </w:rPr>
        <w:t>ve</w:t>
      </w:r>
      <w:proofErr w:type="spellEnd"/>
      <w:r>
        <w:rPr>
          <w:rFonts w:ascii="Times New Roman" w:hAnsi="Times New Roman"/>
          <w:sz w:val="24"/>
        </w:rPr>
        <w:t xml:space="preserve"> Grimson, 1999). GMM </w:t>
      </w:r>
      <w:proofErr w:type="spellStart"/>
      <w:r>
        <w:rPr>
          <w:rFonts w:ascii="Times New Roman" w:hAnsi="Times New Roman"/>
          <w:sz w:val="24"/>
        </w:rPr>
        <w:t>yöntemi</w:t>
      </w:r>
      <w:proofErr w:type="spellEnd"/>
      <w:r>
        <w:rPr>
          <w:rFonts w:ascii="Times New Roman" w:hAnsi="Times New Roman"/>
          <w:sz w:val="24"/>
        </w:rPr>
        <w:t xml:space="preserve">, her </w:t>
      </w:r>
      <w:proofErr w:type="spellStart"/>
      <w:r>
        <w:rPr>
          <w:rFonts w:ascii="Times New Roman" w:hAnsi="Times New Roman"/>
          <w:sz w:val="24"/>
        </w:rPr>
        <w:t>pikselin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yoğunluk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dağılımını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birden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fazla</w:t>
      </w:r>
      <w:proofErr w:type="spellEnd"/>
      <w:r>
        <w:rPr>
          <w:rFonts w:ascii="Times New Roman" w:hAnsi="Times New Roman"/>
          <w:sz w:val="24"/>
        </w:rPr>
        <w:t xml:space="preserve"> Gaussian </w:t>
      </w:r>
      <w:proofErr w:type="spellStart"/>
      <w:r>
        <w:rPr>
          <w:rFonts w:ascii="Times New Roman" w:hAnsi="Times New Roman"/>
          <w:sz w:val="24"/>
        </w:rPr>
        <w:t>bileşeniyle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modelleyerek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dinamik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arka</w:t>
      </w:r>
      <w:proofErr w:type="spellEnd"/>
      <w:r>
        <w:rPr>
          <w:rFonts w:ascii="Times New Roman" w:hAnsi="Times New Roman"/>
          <w:sz w:val="24"/>
        </w:rPr>
        <w:t xml:space="preserve"> plan </w:t>
      </w:r>
      <w:proofErr w:type="spellStart"/>
      <w:r>
        <w:rPr>
          <w:rFonts w:ascii="Times New Roman" w:hAnsi="Times New Roman"/>
          <w:sz w:val="24"/>
        </w:rPr>
        <w:t>değişimlerine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uyum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sağlama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kapasitesine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sahiptir</w:t>
      </w:r>
      <w:proofErr w:type="spellEnd"/>
      <w:r>
        <w:rPr>
          <w:rFonts w:ascii="Times New Roman" w:hAnsi="Times New Roman"/>
          <w:sz w:val="24"/>
        </w:rPr>
        <w:t>.</w:t>
      </w:r>
    </w:p>
    <w:p w14:paraId="6A75DABD" w14:textId="77777777" w:rsidR="007D768E" w:rsidRDefault="00000000">
      <w:pPr>
        <w:spacing w:after="120" w:line="360" w:lineRule="exact"/>
        <w:jc w:val="both"/>
      </w:pPr>
      <w:r>
        <w:rPr>
          <w:rFonts w:ascii="Times New Roman" w:hAnsi="Times New Roman"/>
          <w:sz w:val="24"/>
        </w:rPr>
        <w:t xml:space="preserve">Zivkovic (2004), </w:t>
      </w:r>
      <w:proofErr w:type="spellStart"/>
      <w:r>
        <w:rPr>
          <w:rFonts w:ascii="Times New Roman" w:hAnsi="Times New Roman"/>
          <w:sz w:val="24"/>
        </w:rPr>
        <w:t>adaptif</w:t>
      </w:r>
      <w:proofErr w:type="spellEnd"/>
      <w:r>
        <w:rPr>
          <w:rFonts w:ascii="Times New Roman" w:hAnsi="Times New Roman"/>
          <w:sz w:val="24"/>
        </w:rPr>
        <w:t xml:space="preserve"> GMM </w:t>
      </w:r>
      <w:proofErr w:type="spellStart"/>
      <w:r>
        <w:rPr>
          <w:rFonts w:ascii="Times New Roman" w:hAnsi="Times New Roman"/>
          <w:sz w:val="24"/>
        </w:rPr>
        <w:t>algoritmasını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geliştirerek</w:t>
      </w:r>
      <w:proofErr w:type="spellEnd"/>
      <w:r>
        <w:rPr>
          <w:rFonts w:ascii="Times New Roman" w:hAnsi="Times New Roman"/>
          <w:sz w:val="24"/>
        </w:rPr>
        <w:t xml:space="preserve"> model </w:t>
      </w:r>
      <w:proofErr w:type="spellStart"/>
      <w:r>
        <w:rPr>
          <w:rFonts w:ascii="Times New Roman" w:hAnsi="Times New Roman"/>
          <w:sz w:val="24"/>
        </w:rPr>
        <w:t>bileşen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sayısının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otomatik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olarak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belirlenmesini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sağlamıştır</w:t>
      </w:r>
      <w:proofErr w:type="spellEnd"/>
      <w:r>
        <w:rPr>
          <w:rFonts w:ascii="Times New Roman" w:hAnsi="Times New Roman"/>
          <w:sz w:val="24"/>
        </w:rPr>
        <w:t xml:space="preserve">. Bu </w:t>
      </w:r>
      <w:proofErr w:type="spellStart"/>
      <w:r>
        <w:rPr>
          <w:rFonts w:ascii="Times New Roman" w:hAnsi="Times New Roman"/>
          <w:sz w:val="24"/>
        </w:rPr>
        <w:t>yaklaşım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gerçek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trafik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ortamlarında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rüzgar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aydınlatma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değişimi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ve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gölge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gibi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gürültü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kaynaklarına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karşı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önemli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ölçüde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dayanıklılık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kazandırmaktadır</w:t>
      </w:r>
      <w:proofErr w:type="spellEnd"/>
      <w:r>
        <w:rPr>
          <w:rFonts w:ascii="Times New Roman" w:hAnsi="Times New Roman"/>
          <w:sz w:val="24"/>
        </w:rPr>
        <w:t xml:space="preserve">. OpenCV </w:t>
      </w:r>
      <w:proofErr w:type="spellStart"/>
      <w:r>
        <w:rPr>
          <w:rFonts w:ascii="Times New Roman" w:hAnsi="Times New Roman"/>
          <w:sz w:val="24"/>
        </w:rPr>
        <w:t>kütüphanesinde</w:t>
      </w:r>
      <w:proofErr w:type="spellEnd"/>
      <w:r>
        <w:rPr>
          <w:rFonts w:ascii="Times New Roman" w:hAnsi="Times New Roman"/>
          <w:sz w:val="24"/>
        </w:rPr>
        <w:t xml:space="preserve"> MOG2 </w:t>
      </w:r>
      <w:proofErr w:type="spellStart"/>
      <w:r>
        <w:rPr>
          <w:rFonts w:ascii="Times New Roman" w:hAnsi="Times New Roman"/>
          <w:sz w:val="24"/>
        </w:rPr>
        <w:t>adıyla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uygulanan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bu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algoritma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gerçek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zamanlı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sistemlerde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yaygın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biçimde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kullanılmaktadır</w:t>
      </w:r>
      <w:proofErr w:type="spellEnd"/>
      <w:r>
        <w:rPr>
          <w:rFonts w:ascii="Times New Roman" w:hAnsi="Times New Roman"/>
          <w:sz w:val="24"/>
        </w:rPr>
        <w:t xml:space="preserve"> (</w:t>
      </w:r>
      <w:proofErr w:type="spellStart"/>
      <w:r>
        <w:rPr>
          <w:rFonts w:ascii="Times New Roman" w:hAnsi="Times New Roman"/>
          <w:sz w:val="24"/>
        </w:rPr>
        <w:t>Bradski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ve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Kaehler</w:t>
      </w:r>
      <w:proofErr w:type="spellEnd"/>
      <w:r>
        <w:rPr>
          <w:rFonts w:ascii="Times New Roman" w:hAnsi="Times New Roman"/>
          <w:sz w:val="24"/>
        </w:rPr>
        <w:t>, 2008).</w:t>
      </w:r>
    </w:p>
    <w:p w14:paraId="46557A26" w14:textId="77777777" w:rsidR="007D768E" w:rsidRDefault="00000000">
      <w:pPr>
        <w:spacing w:after="120" w:line="360" w:lineRule="exact"/>
        <w:jc w:val="both"/>
      </w:pPr>
      <w:proofErr w:type="spellStart"/>
      <w:r>
        <w:rPr>
          <w:rFonts w:ascii="Times New Roman" w:hAnsi="Times New Roman"/>
          <w:sz w:val="24"/>
        </w:rPr>
        <w:t>Derin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öğrenme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alanında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ise</w:t>
      </w:r>
      <w:proofErr w:type="spellEnd"/>
      <w:r>
        <w:rPr>
          <w:rFonts w:ascii="Times New Roman" w:hAnsi="Times New Roman"/>
          <w:sz w:val="24"/>
        </w:rPr>
        <w:t xml:space="preserve"> You Only Look Once (YOLO) </w:t>
      </w:r>
      <w:proofErr w:type="spellStart"/>
      <w:r>
        <w:rPr>
          <w:rFonts w:ascii="Times New Roman" w:hAnsi="Times New Roman"/>
          <w:sz w:val="24"/>
        </w:rPr>
        <w:t>mimarisi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araç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tespitinde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devrim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niteliğinde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bir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katkı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sunmuştur</w:t>
      </w:r>
      <w:proofErr w:type="spellEnd"/>
      <w:r>
        <w:rPr>
          <w:rFonts w:ascii="Times New Roman" w:hAnsi="Times New Roman"/>
          <w:sz w:val="24"/>
        </w:rPr>
        <w:t xml:space="preserve"> (Redmon </w:t>
      </w:r>
      <w:proofErr w:type="spellStart"/>
      <w:r>
        <w:rPr>
          <w:rFonts w:ascii="Times New Roman" w:hAnsi="Times New Roman"/>
          <w:sz w:val="24"/>
        </w:rPr>
        <w:t>ve</w:t>
      </w:r>
      <w:proofErr w:type="spellEnd"/>
      <w:r>
        <w:rPr>
          <w:rFonts w:ascii="Times New Roman" w:hAnsi="Times New Roman"/>
          <w:sz w:val="24"/>
        </w:rPr>
        <w:t xml:space="preserve"> ark., 2016). YOLOv5 </w:t>
      </w:r>
      <w:proofErr w:type="spellStart"/>
      <w:r>
        <w:rPr>
          <w:rFonts w:ascii="Times New Roman" w:hAnsi="Times New Roman"/>
          <w:sz w:val="24"/>
        </w:rPr>
        <w:t>ve</w:t>
      </w:r>
      <w:proofErr w:type="spellEnd"/>
      <w:r>
        <w:rPr>
          <w:rFonts w:ascii="Times New Roman" w:hAnsi="Times New Roman"/>
          <w:sz w:val="24"/>
        </w:rPr>
        <w:t xml:space="preserve"> YOLOv8 </w:t>
      </w:r>
      <w:proofErr w:type="spellStart"/>
      <w:r>
        <w:rPr>
          <w:rFonts w:ascii="Times New Roman" w:hAnsi="Times New Roman"/>
          <w:sz w:val="24"/>
        </w:rPr>
        <w:t>gibi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güncel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sürümler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gerçek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zamanlı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tespit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performansında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üst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düzey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sonuçlar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elde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etmektedir</w:t>
      </w:r>
      <w:proofErr w:type="spellEnd"/>
      <w:r>
        <w:rPr>
          <w:rFonts w:ascii="Times New Roman" w:hAnsi="Times New Roman"/>
          <w:sz w:val="24"/>
        </w:rPr>
        <w:t xml:space="preserve">. </w:t>
      </w:r>
      <w:proofErr w:type="spellStart"/>
      <w:r>
        <w:rPr>
          <w:rFonts w:ascii="Times New Roman" w:hAnsi="Times New Roman"/>
          <w:sz w:val="24"/>
        </w:rPr>
        <w:t>Ancak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bu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modeller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yüksek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hesaplama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kaynağı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gerektirdiğinden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gömülü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sistemler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veya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düşük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bütçeli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altyapılar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için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kural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tabanlı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yaklaşımlar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daha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pratik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alternatifler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sunmaktadır</w:t>
      </w:r>
      <w:proofErr w:type="spellEnd"/>
      <w:r>
        <w:rPr>
          <w:rFonts w:ascii="Times New Roman" w:hAnsi="Times New Roman"/>
          <w:sz w:val="24"/>
        </w:rPr>
        <w:t xml:space="preserve"> (Howard </w:t>
      </w:r>
      <w:proofErr w:type="spellStart"/>
      <w:r>
        <w:rPr>
          <w:rFonts w:ascii="Times New Roman" w:hAnsi="Times New Roman"/>
          <w:sz w:val="24"/>
        </w:rPr>
        <w:t>ve</w:t>
      </w:r>
      <w:proofErr w:type="spellEnd"/>
      <w:r>
        <w:rPr>
          <w:rFonts w:ascii="Times New Roman" w:hAnsi="Times New Roman"/>
          <w:sz w:val="24"/>
        </w:rPr>
        <w:t xml:space="preserve"> ark., 2017).</w:t>
      </w:r>
    </w:p>
    <w:p w14:paraId="583BD673" w14:textId="77777777" w:rsidR="007D768E" w:rsidRDefault="00000000">
      <w:pPr>
        <w:spacing w:before="240" w:after="120" w:line="360" w:lineRule="exact"/>
      </w:pPr>
      <w:r>
        <w:rPr>
          <w:rFonts w:ascii="Times New Roman" w:hAnsi="Times New Roman"/>
          <w:b/>
          <w:sz w:val="26"/>
        </w:rPr>
        <w:t xml:space="preserve">2.2. </w:t>
      </w:r>
      <w:proofErr w:type="spellStart"/>
      <w:r>
        <w:rPr>
          <w:rFonts w:ascii="Times New Roman" w:hAnsi="Times New Roman"/>
          <w:b/>
          <w:sz w:val="26"/>
        </w:rPr>
        <w:t>Nesne</w:t>
      </w:r>
      <w:proofErr w:type="spellEnd"/>
      <w:r>
        <w:rPr>
          <w:rFonts w:ascii="Times New Roman" w:hAnsi="Times New Roman"/>
          <w:b/>
          <w:sz w:val="26"/>
        </w:rPr>
        <w:t xml:space="preserve"> </w:t>
      </w:r>
      <w:proofErr w:type="spellStart"/>
      <w:r>
        <w:rPr>
          <w:rFonts w:ascii="Times New Roman" w:hAnsi="Times New Roman"/>
          <w:b/>
          <w:sz w:val="26"/>
        </w:rPr>
        <w:t>Takip</w:t>
      </w:r>
      <w:proofErr w:type="spellEnd"/>
      <w:r>
        <w:rPr>
          <w:rFonts w:ascii="Times New Roman" w:hAnsi="Times New Roman"/>
          <w:b/>
          <w:sz w:val="26"/>
        </w:rPr>
        <w:t xml:space="preserve"> </w:t>
      </w:r>
      <w:proofErr w:type="spellStart"/>
      <w:r>
        <w:rPr>
          <w:rFonts w:ascii="Times New Roman" w:hAnsi="Times New Roman"/>
          <w:b/>
          <w:sz w:val="26"/>
        </w:rPr>
        <w:t>Algoritmaları</w:t>
      </w:r>
      <w:proofErr w:type="spellEnd"/>
    </w:p>
    <w:p w14:paraId="0A9EE108" w14:textId="77777777" w:rsidR="007D768E" w:rsidRDefault="00000000">
      <w:pPr>
        <w:spacing w:after="120" w:line="360" w:lineRule="exact"/>
        <w:jc w:val="both"/>
      </w:pPr>
      <w:proofErr w:type="spellStart"/>
      <w:r>
        <w:rPr>
          <w:rFonts w:ascii="Times New Roman" w:hAnsi="Times New Roman"/>
          <w:sz w:val="24"/>
        </w:rPr>
        <w:t>Nesne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takip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algoritmalarının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trafik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uygulamalarındaki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kullanımı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geniş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bir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literatür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tabanına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sahiptir</w:t>
      </w:r>
      <w:proofErr w:type="spellEnd"/>
      <w:r>
        <w:rPr>
          <w:rFonts w:ascii="Times New Roman" w:hAnsi="Times New Roman"/>
          <w:sz w:val="24"/>
        </w:rPr>
        <w:t xml:space="preserve">. Kalman </w:t>
      </w:r>
      <w:proofErr w:type="spellStart"/>
      <w:r>
        <w:rPr>
          <w:rFonts w:ascii="Times New Roman" w:hAnsi="Times New Roman"/>
          <w:sz w:val="24"/>
        </w:rPr>
        <w:t>filtresi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tabanlı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yaklaşımlar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araç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hareketinin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doğrusal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dinamik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modellenmesi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için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temel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bir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araç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olarak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kullanılmaktadır</w:t>
      </w:r>
      <w:proofErr w:type="spellEnd"/>
      <w:r>
        <w:rPr>
          <w:rFonts w:ascii="Times New Roman" w:hAnsi="Times New Roman"/>
          <w:sz w:val="24"/>
        </w:rPr>
        <w:t xml:space="preserve"> (Welch </w:t>
      </w:r>
      <w:proofErr w:type="spellStart"/>
      <w:r>
        <w:rPr>
          <w:rFonts w:ascii="Times New Roman" w:hAnsi="Times New Roman"/>
          <w:sz w:val="24"/>
        </w:rPr>
        <w:t>ve</w:t>
      </w:r>
      <w:proofErr w:type="spellEnd"/>
      <w:r>
        <w:rPr>
          <w:rFonts w:ascii="Times New Roman" w:hAnsi="Times New Roman"/>
          <w:sz w:val="24"/>
        </w:rPr>
        <w:t xml:space="preserve"> Bishop, 1995). Bewley </w:t>
      </w:r>
      <w:proofErr w:type="spellStart"/>
      <w:r>
        <w:rPr>
          <w:rFonts w:ascii="Times New Roman" w:hAnsi="Times New Roman"/>
          <w:sz w:val="24"/>
        </w:rPr>
        <w:t>ve</w:t>
      </w:r>
      <w:proofErr w:type="spellEnd"/>
      <w:r>
        <w:rPr>
          <w:rFonts w:ascii="Times New Roman" w:hAnsi="Times New Roman"/>
          <w:sz w:val="24"/>
        </w:rPr>
        <w:t xml:space="preserve"> ark. (2016) </w:t>
      </w:r>
      <w:proofErr w:type="spellStart"/>
      <w:r>
        <w:rPr>
          <w:rFonts w:ascii="Times New Roman" w:hAnsi="Times New Roman"/>
          <w:sz w:val="24"/>
        </w:rPr>
        <w:t>tarafından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önerilen</w:t>
      </w:r>
      <w:proofErr w:type="spellEnd"/>
      <w:r>
        <w:rPr>
          <w:rFonts w:ascii="Times New Roman" w:hAnsi="Times New Roman"/>
          <w:sz w:val="24"/>
        </w:rPr>
        <w:t xml:space="preserve"> SORT (Simple Online and Realtime Tracking) </w:t>
      </w:r>
      <w:proofErr w:type="spellStart"/>
      <w:r>
        <w:rPr>
          <w:rFonts w:ascii="Times New Roman" w:hAnsi="Times New Roman"/>
          <w:sz w:val="24"/>
        </w:rPr>
        <w:t>algoritması</w:t>
      </w:r>
      <w:proofErr w:type="spellEnd"/>
      <w:r>
        <w:rPr>
          <w:rFonts w:ascii="Times New Roman" w:hAnsi="Times New Roman"/>
          <w:sz w:val="24"/>
        </w:rPr>
        <w:t xml:space="preserve">; Kalman </w:t>
      </w:r>
      <w:proofErr w:type="spellStart"/>
      <w:r>
        <w:rPr>
          <w:rFonts w:ascii="Times New Roman" w:hAnsi="Times New Roman"/>
          <w:sz w:val="24"/>
        </w:rPr>
        <w:t>filtresi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ve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Macar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algoritması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kombinasyonuyla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yüksek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kare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hızlarında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çoklu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nesne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takibini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mümkün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kılmaktadır</w:t>
      </w:r>
      <w:proofErr w:type="spellEnd"/>
      <w:r>
        <w:rPr>
          <w:rFonts w:ascii="Times New Roman" w:hAnsi="Times New Roman"/>
          <w:sz w:val="24"/>
        </w:rPr>
        <w:t>.</w:t>
      </w:r>
    </w:p>
    <w:p w14:paraId="0C2BAEED" w14:textId="77777777" w:rsidR="007D768E" w:rsidRDefault="00000000">
      <w:pPr>
        <w:spacing w:after="120" w:line="360" w:lineRule="exact"/>
        <w:jc w:val="both"/>
      </w:pPr>
      <w:proofErr w:type="spellStart"/>
      <w:r>
        <w:rPr>
          <w:rFonts w:ascii="Times New Roman" w:hAnsi="Times New Roman"/>
          <w:sz w:val="24"/>
        </w:rPr>
        <w:t>DeepSORT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algoritması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görünüm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özelliklerini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derin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sinir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ağı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ile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modelleyerek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kimlik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değişimi</w:t>
      </w:r>
      <w:proofErr w:type="spellEnd"/>
      <w:r>
        <w:rPr>
          <w:rFonts w:ascii="Times New Roman" w:hAnsi="Times New Roman"/>
          <w:sz w:val="24"/>
        </w:rPr>
        <w:t xml:space="preserve"> (ID switch) </w:t>
      </w:r>
      <w:proofErr w:type="spellStart"/>
      <w:r>
        <w:rPr>
          <w:rFonts w:ascii="Times New Roman" w:hAnsi="Times New Roman"/>
          <w:sz w:val="24"/>
        </w:rPr>
        <w:t>sorununu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önemli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ölçüde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azaltmıştır</w:t>
      </w:r>
      <w:proofErr w:type="spellEnd"/>
      <w:r>
        <w:rPr>
          <w:rFonts w:ascii="Times New Roman" w:hAnsi="Times New Roman"/>
          <w:sz w:val="24"/>
        </w:rPr>
        <w:t xml:space="preserve"> (</w:t>
      </w:r>
      <w:proofErr w:type="spellStart"/>
      <w:r>
        <w:rPr>
          <w:rFonts w:ascii="Times New Roman" w:hAnsi="Times New Roman"/>
          <w:sz w:val="24"/>
        </w:rPr>
        <w:t>Wojke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ve</w:t>
      </w:r>
      <w:proofErr w:type="spellEnd"/>
      <w:r>
        <w:rPr>
          <w:rFonts w:ascii="Times New Roman" w:hAnsi="Times New Roman"/>
          <w:sz w:val="24"/>
        </w:rPr>
        <w:t xml:space="preserve"> ark., 2017). </w:t>
      </w:r>
      <w:proofErr w:type="spellStart"/>
      <w:r>
        <w:rPr>
          <w:rFonts w:ascii="Times New Roman" w:hAnsi="Times New Roman"/>
          <w:sz w:val="24"/>
        </w:rPr>
        <w:t>Trafik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yoğunluğunun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yüksek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olduğu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senaryolarda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DeepSORT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SORT'a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kıyasla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daha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kararlı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takip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performansı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sergilemektedir</w:t>
      </w:r>
      <w:proofErr w:type="spellEnd"/>
      <w:r>
        <w:rPr>
          <w:rFonts w:ascii="Times New Roman" w:hAnsi="Times New Roman"/>
          <w:sz w:val="24"/>
        </w:rPr>
        <w:t xml:space="preserve">. </w:t>
      </w:r>
      <w:proofErr w:type="spellStart"/>
      <w:r>
        <w:rPr>
          <w:rFonts w:ascii="Times New Roman" w:hAnsi="Times New Roman"/>
          <w:sz w:val="24"/>
        </w:rPr>
        <w:t>Bununla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birlikte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bu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çalışmada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kural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tabanlı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sistemin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hesaplama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etkinliğini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korumak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amacıyla</w:t>
      </w:r>
      <w:proofErr w:type="spellEnd"/>
      <w:r>
        <w:rPr>
          <w:rFonts w:ascii="Times New Roman" w:hAnsi="Times New Roman"/>
          <w:sz w:val="24"/>
        </w:rPr>
        <w:t xml:space="preserve"> SORT </w:t>
      </w:r>
      <w:proofErr w:type="spellStart"/>
      <w:r>
        <w:rPr>
          <w:rFonts w:ascii="Times New Roman" w:hAnsi="Times New Roman"/>
          <w:sz w:val="24"/>
        </w:rPr>
        <w:t>algoritması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tercih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edilmiştir</w:t>
      </w:r>
      <w:proofErr w:type="spellEnd"/>
      <w:r>
        <w:rPr>
          <w:rFonts w:ascii="Times New Roman" w:hAnsi="Times New Roman"/>
          <w:sz w:val="24"/>
        </w:rPr>
        <w:t>.</w:t>
      </w:r>
    </w:p>
    <w:p w14:paraId="02E2645C" w14:textId="77777777" w:rsidR="007D768E" w:rsidRDefault="00000000">
      <w:pPr>
        <w:spacing w:before="240" w:after="120" w:line="360" w:lineRule="exact"/>
      </w:pPr>
      <w:r>
        <w:rPr>
          <w:rFonts w:ascii="Times New Roman" w:hAnsi="Times New Roman"/>
          <w:b/>
          <w:sz w:val="26"/>
        </w:rPr>
        <w:t xml:space="preserve">2.3. Kural </w:t>
      </w:r>
      <w:proofErr w:type="spellStart"/>
      <w:r>
        <w:rPr>
          <w:rFonts w:ascii="Times New Roman" w:hAnsi="Times New Roman"/>
          <w:b/>
          <w:sz w:val="26"/>
        </w:rPr>
        <w:t>Tabanlı</w:t>
      </w:r>
      <w:proofErr w:type="spellEnd"/>
      <w:r>
        <w:rPr>
          <w:rFonts w:ascii="Times New Roman" w:hAnsi="Times New Roman"/>
          <w:b/>
          <w:sz w:val="26"/>
        </w:rPr>
        <w:t xml:space="preserve"> </w:t>
      </w:r>
      <w:proofErr w:type="spellStart"/>
      <w:r>
        <w:rPr>
          <w:rFonts w:ascii="Times New Roman" w:hAnsi="Times New Roman"/>
          <w:b/>
          <w:sz w:val="26"/>
        </w:rPr>
        <w:t>Karar</w:t>
      </w:r>
      <w:proofErr w:type="spellEnd"/>
      <w:r>
        <w:rPr>
          <w:rFonts w:ascii="Times New Roman" w:hAnsi="Times New Roman"/>
          <w:b/>
          <w:sz w:val="26"/>
        </w:rPr>
        <w:t xml:space="preserve"> </w:t>
      </w:r>
      <w:proofErr w:type="spellStart"/>
      <w:r>
        <w:rPr>
          <w:rFonts w:ascii="Times New Roman" w:hAnsi="Times New Roman"/>
          <w:b/>
          <w:sz w:val="26"/>
        </w:rPr>
        <w:t>Destek</w:t>
      </w:r>
      <w:proofErr w:type="spellEnd"/>
      <w:r>
        <w:rPr>
          <w:rFonts w:ascii="Times New Roman" w:hAnsi="Times New Roman"/>
          <w:b/>
          <w:sz w:val="26"/>
        </w:rPr>
        <w:t xml:space="preserve"> </w:t>
      </w:r>
      <w:proofErr w:type="spellStart"/>
      <w:r>
        <w:rPr>
          <w:rFonts w:ascii="Times New Roman" w:hAnsi="Times New Roman"/>
          <w:b/>
          <w:sz w:val="26"/>
        </w:rPr>
        <w:t>Sistemleri</w:t>
      </w:r>
      <w:proofErr w:type="spellEnd"/>
    </w:p>
    <w:p w14:paraId="4230E1FB" w14:textId="77777777" w:rsidR="007D768E" w:rsidRDefault="00000000">
      <w:pPr>
        <w:spacing w:after="120" w:line="360" w:lineRule="exact"/>
        <w:jc w:val="both"/>
      </w:pPr>
      <w:r>
        <w:rPr>
          <w:rFonts w:ascii="Times New Roman" w:hAnsi="Times New Roman"/>
          <w:sz w:val="24"/>
        </w:rPr>
        <w:t xml:space="preserve">Kural </w:t>
      </w:r>
      <w:proofErr w:type="spellStart"/>
      <w:r>
        <w:rPr>
          <w:rFonts w:ascii="Times New Roman" w:hAnsi="Times New Roman"/>
          <w:sz w:val="24"/>
        </w:rPr>
        <w:t>tabanlı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sistemler</w:t>
      </w:r>
      <w:proofErr w:type="spellEnd"/>
      <w:r>
        <w:rPr>
          <w:rFonts w:ascii="Times New Roman" w:hAnsi="Times New Roman"/>
          <w:sz w:val="24"/>
        </w:rPr>
        <w:t xml:space="preserve"> (KTS), </w:t>
      </w:r>
      <w:proofErr w:type="spellStart"/>
      <w:r>
        <w:rPr>
          <w:rFonts w:ascii="Times New Roman" w:hAnsi="Times New Roman"/>
          <w:sz w:val="24"/>
        </w:rPr>
        <w:t>yapay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zeka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alanının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öncü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teknolojilerinden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biri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olarak</w:t>
      </w:r>
      <w:proofErr w:type="spellEnd"/>
      <w:r>
        <w:rPr>
          <w:rFonts w:ascii="Times New Roman" w:hAnsi="Times New Roman"/>
          <w:sz w:val="24"/>
        </w:rPr>
        <w:t xml:space="preserve"> 1970'lerden </w:t>
      </w:r>
      <w:proofErr w:type="spellStart"/>
      <w:r>
        <w:rPr>
          <w:rFonts w:ascii="Times New Roman" w:hAnsi="Times New Roman"/>
          <w:sz w:val="24"/>
        </w:rPr>
        <w:t>itibaren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geliştirilmekte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ve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uzman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sistemler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adıyla</w:t>
      </w:r>
      <w:proofErr w:type="spellEnd"/>
      <w:r>
        <w:rPr>
          <w:rFonts w:ascii="Times New Roman" w:hAnsi="Times New Roman"/>
          <w:sz w:val="24"/>
        </w:rPr>
        <w:t xml:space="preserve"> da </w:t>
      </w:r>
      <w:proofErr w:type="spellStart"/>
      <w:r>
        <w:rPr>
          <w:rFonts w:ascii="Times New Roman" w:hAnsi="Times New Roman"/>
          <w:sz w:val="24"/>
        </w:rPr>
        <w:t>bilinmektedir</w:t>
      </w:r>
      <w:proofErr w:type="spellEnd"/>
      <w:r>
        <w:rPr>
          <w:rFonts w:ascii="Times New Roman" w:hAnsi="Times New Roman"/>
          <w:sz w:val="24"/>
        </w:rPr>
        <w:t xml:space="preserve"> (Hayes-Roth </w:t>
      </w:r>
      <w:proofErr w:type="spellStart"/>
      <w:r>
        <w:rPr>
          <w:rFonts w:ascii="Times New Roman" w:hAnsi="Times New Roman"/>
          <w:sz w:val="24"/>
        </w:rPr>
        <w:lastRenderedPageBreak/>
        <w:t>ve</w:t>
      </w:r>
      <w:proofErr w:type="spellEnd"/>
      <w:r>
        <w:rPr>
          <w:rFonts w:ascii="Times New Roman" w:hAnsi="Times New Roman"/>
          <w:sz w:val="24"/>
        </w:rPr>
        <w:t xml:space="preserve"> ark., 1985). Bu </w:t>
      </w:r>
      <w:proofErr w:type="spellStart"/>
      <w:r>
        <w:rPr>
          <w:rFonts w:ascii="Times New Roman" w:hAnsi="Times New Roman"/>
          <w:sz w:val="24"/>
        </w:rPr>
        <w:t>sistemler</w:t>
      </w:r>
      <w:proofErr w:type="spellEnd"/>
      <w:r>
        <w:rPr>
          <w:rFonts w:ascii="Times New Roman" w:hAnsi="Times New Roman"/>
          <w:sz w:val="24"/>
        </w:rPr>
        <w:t xml:space="preserve">; EĞER-İSE (IF-THEN) </w:t>
      </w:r>
      <w:proofErr w:type="spellStart"/>
      <w:r>
        <w:rPr>
          <w:rFonts w:ascii="Times New Roman" w:hAnsi="Times New Roman"/>
          <w:sz w:val="24"/>
        </w:rPr>
        <w:t>kuralları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biçiminde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ifade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edilen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uzman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bilgisini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kullanarak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çıkarım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yapmaktadır</w:t>
      </w:r>
      <w:proofErr w:type="spellEnd"/>
      <w:r>
        <w:rPr>
          <w:rFonts w:ascii="Times New Roman" w:hAnsi="Times New Roman"/>
          <w:sz w:val="24"/>
        </w:rPr>
        <w:t>.</w:t>
      </w:r>
    </w:p>
    <w:p w14:paraId="685A3BBE" w14:textId="77777777" w:rsidR="007D768E" w:rsidRDefault="00000000">
      <w:pPr>
        <w:spacing w:after="120" w:line="360" w:lineRule="exact"/>
        <w:jc w:val="both"/>
      </w:pPr>
      <w:proofErr w:type="spellStart"/>
      <w:r>
        <w:rPr>
          <w:rFonts w:ascii="Times New Roman" w:hAnsi="Times New Roman"/>
          <w:sz w:val="24"/>
        </w:rPr>
        <w:t>Trafik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yönetimi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alanında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kural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tabanlı</w:t>
      </w:r>
      <w:proofErr w:type="spellEnd"/>
      <w:r>
        <w:rPr>
          <w:rFonts w:ascii="Times New Roman" w:hAnsi="Times New Roman"/>
          <w:sz w:val="24"/>
        </w:rPr>
        <w:t xml:space="preserve"> KDS </w:t>
      </w:r>
      <w:proofErr w:type="spellStart"/>
      <w:r>
        <w:rPr>
          <w:rFonts w:ascii="Times New Roman" w:hAnsi="Times New Roman"/>
          <w:sz w:val="24"/>
        </w:rPr>
        <w:t>uygulamaları</w:t>
      </w:r>
      <w:proofErr w:type="spellEnd"/>
      <w:r>
        <w:rPr>
          <w:rFonts w:ascii="Times New Roman" w:hAnsi="Times New Roman"/>
          <w:sz w:val="24"/>
        </w:rPr>
        <w:t xml:space="preserve">; </w:t>
      </w:r>
      <w:proofErr w:type="spellStart"/>
      <w:r>
        <w:rPr>
          <w:rFonts w:ascii="Times New Roman" w:hAnsi="Times New Roman"/>
          <w:sz w:val="24"/>
        </w:rPr>
        <w:t>kırmızı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ışık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ihlali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tespiti</w:t>
      </w:r>
      <w:proofErr w:type="spellEnd"/>
      <w:r>
        <w:rPr>
          <w:rFonts w:ascii="Times New Roman" w:hAnsi="Times New Roman"/>
          <w:sz w:val="24"/>
        </w:rPr>
        <w:t xml:space="preserve"> (</w:t>
      </w:r>
      <w:proofErr w:type="spellStart"/>
      <w:r>
        <w:rPr>
          <w:rFonts w:ascii="Times New Roman" w:hAnsi="Times New Roman"/>
          <w:sz w:val="24"/>
        </w:rPr>
        <w:t>Kastrinaki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ve</w:t>
      </w:r>
      <w:proofErr w:type="spellEnd"/>
      <w:r>
        <w:rPr>
          <w:rFonts w:ascii="Times New Roman" w:hAnsi="Times New Roman"/>
          <w:sz w:val="24"/>
        </w:rPr>
        <w:t xml:space="preserve"> ark., 2003), </w:t>
      </w:r>
      <w:proofErr w:type="spellStart"/>
      <w:r>
        <w:rPr>
          <w:rFonts w:ascii="Times New Roman" w:hAnsi="Times New Roman"/>
          <w:sz w:val="24"/>
        </w:rPr>
        <w:t>hız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sınırı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aşımı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kontrolü</w:t>
      </w:r>
      <w:proofErr w:type="spellEnd"/>
      <w:r>
        <w:rPr>
          <w:rFonts w:ascii="Times New Roman" w:hAnsi="Times New Roman"/>
          <w:sz w:val="24"/>
        </w:rPr>
        <w:t xml:space="preserve"> (</w:t>
      </w:r>
      <w:proofErr w:type="spellStart"/>
      <w:r>
        <w:rPr>
          <w:rFonts w:ascii="Times New Roman" w:hAnsi="Times New Roman"/>
          <w:sz w:val="24"/>
        </w:rPr>
        <w:t>Gavrila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ve</w:t>
      </w:r>
      <w:proofErr w:type="spellEnd"/>
      <w:r>
        <w:rPr>
          <w:rFonts w:ascii="Times New Roman" w:hAnsi="Times New Roman"/>
          <w:sz w:val="24"/>
        </w:rPr>
        <w:t xml:space="preserve"> ark., 2007) </w:t>
      </w:r>
      <w:proofErr w:type="spellStart"/>
      <w:r>
        <w:rPr>
          <w:rFonts w:ascii="Times New Roman" w:hAnsi="Times New Roman"/>
          <w:sz w:val="24"/>
        </w:rPr>
        <w:t>ve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şerit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ihlali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uyarıları</w:t>
      </w:r>
      <w:proofErr w:type="spellEnd"/>
      <w:r>
        <w:rPr>
          <w:rFonts w:ascii="Times New Roman" w:hAnsi="Times New Roman"/>
          <w:sz w:val="24"/>
        </w:rPr>
        <w:t xml:space="preserve"> (McCall </w:t>
      </w:r>
      <w:proofErr w:type="spellStart"/>
      <w:r>
        <w:rPr>
          <w:rFonts w:ascii="Times New Roman" w:hAnsi="Times New Roman"/>
          <w:sz w:val="24"/>
        </w:rPr>
        <w:t>ve</w:t>
      </w:r>
      <w:proofErr w:type="spellEnd"/>
      <w:r>
        <w:rPr>
          <w:rFonts w:ascii="Times New Roman" w:hAnsi="Times New Roman"/>
          <w:sz w:val="24"/>
        </w:rPr>
        <w:t xml:space="preserve"> Trivedi, 2006) </w:t>
      </w:r>
      <w:proofErr w:type="spellStart"/>
      <w:r>
        <w:rPr>
          <w:rFonts w:ascii="Times New Roman" w:hAnsi="Times New Roman"/>
          <w:sz w:val="24"/>
        </w:rPr>
        <w:t>gibi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kritik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işlevlerde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başarıyla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uygulanmaktadır</w:t>
      </w:r>
      <w:proofErr w:type="spellEnd"/>
      <w:r>
        <w:rPr>
          <w:rFonts w:ascii="Times New Roman" w:hAnsi="Times New Roman"/>
          <w:sz w:val="24"/>
        </w:rPr>
        <w:t xml:space="preserve">. </w:t>
      </w:r>
      <w:proofErr w:type="spellStart"/>
      <w:r>
        <w:rPr>
          <w:rFonts w:ascii="Times New Roman" w:hAnsi="Times New Roman"/>
          <w:sz w:val="24"/>
        </w:rPr>
        <w:t>Söz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konusu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çalışmalar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kural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tabanlı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yaklaşımların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gerçek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zamanlı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trafik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denetiminde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makul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doğruluk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ve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yüksek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hız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performansı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sunduğunu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ortaya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koymaktadır</w:t>
      </w:r>
      <w:proofErr w:type="spellEnd"/>
      <w:r>
        <w:rPr>
          <w:rFonts w:ascii="Times New Roman" w:hAnsi="Times New Roman"/>
          <w:sz w:val="24"/>
        </w:rPr>
        <w:t>.</w:t>
      </w:r>
    </w:p>
    <w:p w14:paraId="68B2C588" w14:textId="77777777" w:rsidR="007D768E" w:rsidRDefault="00000000">
      <w:pPr>
        <w:spacing w:after="240" w:line="360" w:lineRule="exact"/>
        <w:jc w:val="both"/>
      </w:pPr>
      <w:proofErr w:type="spellStart"/>
      <w:r>
        <w:rPr>
          <w:rFonts w:ascii="Times New Roman" w:hAnsi="Times New Roman"/>
          <w:sz w:val="24"/>
        </w:rPr>
        <w:t>Öte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yandan</w:t>
      </w:r>
      <w:proofErr w:type="spellEnd"/>
      <w:r>
        <w:rPr>
          <w:rFonts w:ascii="Times New Roman" w:hAnsi="Times New Roman"/>
          <w:sz w:val="24"/>
        </w:rPr>
        <w:t xml:space="preserve"> karma </w:t>
      </w:r>
      <w:proofErr w:type="spellStart"/>
      <w:r>
        <w:rPr>
          <w:rFonts w:ascii="Times New Roman" w:hAnsi="Times New Roman"/>
          <w:sz w:val="24"/>
        </w:rPr>
        <w:t>yaklaşımlar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makine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öğrenmesi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modellerinin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çıktılarını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kural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tabanlı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bir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çerçevede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yorumlamaktadır</w:t>
      </w:r>
      <w:proofErr w:type="spellEnd"/>
      <w:r>
        <w:rPr>
          <w:rFonts w:ascii="Times New Roman" w:hAnsi="Times New Roman"/>
          <w:sz w:val="24"/>
        </w:rPr>
        <w:t xml:space="preserve">. Bu </w:t>
      </w:r>
      <w:proofErr w:type="spellStart"/>
      <w:r>
        <w:rPr>
          <w:rFonts w:ascii="Times New Roman" w:hAnsi="Times New Roman"/>
          <w:sz w:val="24"/>
        </w:rPr>
        <w:t>çalışmada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ise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saf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kural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tabanlı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bir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mimarinin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tercih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edilmesi</w:t>
      </w:r>
      <w:proofErr w:type="spellEnd"/>
      <w:r>
        <w:rPr>
          <w:rFonts w:ascii="Times New Roman" w:hAnsi="Times New Roman"/>
          <w:sz w:val="24"/>
        </w:rPr>
        <w:t xml:space="preserve">; </w:t>
      </w:r>
      <w:proofErr w:type="spellStart"/>
      <w:r>
        <w:rPr>
          <w:rFonts w:ascii="Times New Roman" w:hAnsi="Times New Roman"/>
          <w:sz w:val="24"/>
        </w:rPr>
        <w:t>sistemin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şeffaflığını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bakımını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ve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düşük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kaynaklı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ortamlarda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kullanılabilirliğini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önceliklendirme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kararına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dayanmaktadır</w:t>
      </w:r>
      <w:proofErr w:type="spellEnd"/>
      <w:r>
        <w:rPr>
          <w:rFonts w:ascii="Times New Roman" w:hAnsi="Times New Roman"/>
          <w:sz w:val="24"/>
        </w:rPr>
        <w:t>.</w:t>
      </w:r>
    </w:p>
    <w:p w14:paraId="2D50E69F" w14:textId="77777777" w:rsidR="007D768E" w:rsidRDefault="00000000">
      <w:r>
        <w:br w:type="page"/>
      </w:r>
    </w:p>
    <w:p w14:paraId="13AC310A" w14:textId="77777777" w:rsidR="007D768E" w:rsidRDefault="00000000">
      <w:pPr>
        <w:spacing w:before="240" w:after="120" w:line="360" w:lineRule="exact"/>
      </w:pPr>
      <w:r>
        <w:rPr>
          <w:rFonts w:ascii="Times New Roman" w:hAnsi="Times New Roman"/>
          <w:b/>
          <w:sz w:val="28"/>
        </w:rPr>
        <w:lastRenderedPageBreak/>
        <w:t xml:space="preserve">3. </w:t>
      </w:r>
      <w:proofErr w:type="spellStart"/>
      <w:r>
        <w:rPr>
          <w:rFonts w:ascii="Times New Roman" w:hAnsi="Times New Roman"/>
          <w:b/>
          <w:sz w:val="28"/>
        </w:rPr>
        <w:t>Materyal</w:t>
      </w:r>
      <w:proofErr w:type="spellEnd"/>
      <w:r>
        <w:rPr>
          <w:rFonts w:ascii="Times New Roman" w:hAnsi="Times New Roman"/>
          <w:b/>
          <w:sz w:val="28"/>
        </w:rPr>
        <w:t xml:space="preserve"> </w:t>
      </w:r>
      <w:proofErr w:type="spellStart"/>
      <w:r>
        <w:rPr>
          <w:rFonts w:ascii="Times New Roman" w:hAnsi="Times New Roman"/>
          <w:b/>
          <w:sz w:val="28"/>
        </w:rPr>
        <w:t>ve</w:t>
      </w:r>
      <w:proofErr w:type="spellEnd"/>
      <w:r>
        <w:rPr>
          <w:rFonts w:ascii="Times New Roman" w:hAnsi="Times New Roman"/>
          <w:b/>
          <w:sz w:val="28"/>
        </w:rPr>
        <w:t xml:space="preserve"> </w:t>
      </w:r>
      <w:proofErr w:type="spellStart"/>
      <w:r>
        <w:rPr>
          <w:rFonts w:ascii="Times New Roman" w:hAnsi="Times New Roman"/>
          <w:b/>
          <w:sz w:val="28"/>
        </w:rPr>
        <w:t>Metodoloji</w:t>
      </w:r>
      <w:proofErr w:type="spellEnd"/>
    </w:p>
    <w:p w14:paraId="4FE206DA" w14:textId="77777777" w:rsidR="007D768E" w:rsidRDefault="00000000">
      <w:pPr>
        <w:spacing w:before="240" w:after="120" w:line="360" w:lineRule="exact"/>
      </w:pPr>
      <w:r>
        <w:rPr>
          <w:rFonts w:ascii="Times New Roman" w:hAnsi="Times New Roman"/>
          <w:b/>
          <w:sz w:val="26"/>
        </w:rPr>
        <w:t>3.1. Veri Seti</w:t>
      </w:r>
    </w:p>
    <w:p w14:paraId="2D2DB835" w14:textId="77777777" w:rsidR="007D768E" w:rsidRDefault="00000000">
      <w:pPr>
        <w:spacing w:after="120" w:line="360" w:lineRule="exact"/>
        <w:jc w:val="both"/>
      </w:pPr>
      <w:r>
        <w:rPr>
          <w:rFonts w:ascii="Times New Roman" w:hAnsi="Times New Roman"/>
          <w:sz w:val="24"/>
        </w:rPr>
        <w:t xml:space="preserve">Bu </w:t>
      </w:r>
      <w:proofErr w:type="spellStart"/>
      <w:r>
        <w:rPr>
          <w:rFonts w:ascii="Times New Roman" w:hAnsi="Times New Roman"/>
          <w:sz w:val="24"/>
        </w:rPr>
        <w:t>çalışmada</w:t>
      </w:r>
      <w:proofErr w:type="spellEnd"/>
      <w:r>
        <w:rPr>
          <w:rFonts w:ascii="Times New Roman" w:hAnsi="Times New Roman"/>
          <w:sz w:val="24"/>
        </w:rPr>
        <w:t xml:space="preserve"> MOT17 (Multiple Object Tracking 2017) </w:t>
      </w:r>
      <w:proofErr w:type="spellStart"/>
      <w:r>
        <w:rPr>
          <w:rFonts w:ascii="Times New Roman" w:hAnsi="Times New Roman"/>
          <w:sz w:val="24"/>
        </w:rPr>
        <w:t>veri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kümesi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kullanılmıştır</w:t>
      </w:r>
      <w:proofErr w:type="spellEnd"/>
      <w:r>
        <w:rPr>
          <w:rFonts w:ascii="Times New Roman" w:hAnsi="Times New Roman"/>
          <w:sz w:val="24"/>
        </w:rPr>
        <w:t xml:space="preserve">. MOT17, </w:t>
      </w:r>
      <w:proofErr w:type="spellStart"/>
      <w:r>
        <w:rPr>
          <w:rFonts w:ascii="Times New Roman" w:hAnsi="Times New Roman"/>
          <w:sz w:val="24"/>
        </w:rPr>
        <w:t>çoklu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nesne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takibi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alanında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standart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kıyaslama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veri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kümelerinden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biri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olup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farklı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kamera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açıları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aydınlatma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koşulları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ve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araç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yoğunluklarını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kapsayan</w:t>
      </w:r>
      <w:proofErr w:type="spellEnd"/>
      <w:r>
        <w:rPr>
          <w:rFonts w:ascii="Times New Roman" w:hAnsi="Times New Roman"/>
          <w:sz w:val="24"/>
        </w:rPr>
        <w:t xml:space="preserve"> 14 video </w:t>
      </w:r>
      <w:proofErr w:type="spellStart"/>
      <w:r>
        <w:rPr>
          <w:rFonts w:ascii="Times New Roman" w:hAnsi="Times New Roman"/>
          <w:sz w:val="24"/>
        </w:rPr>
        <w:t>sekansından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oluşmaktadır</w:t>
      </w:r>
      <w:proofErr w:type="spellEnd"/>
      <w:r>
        <w:rPr>
          <w:rFonts w:ascii="Times New Roman" w:hAnsi="Times New Roman"/>
          <w:sz w:val="24"/>
        </w:rPr>
        <w:t xml:space="preserve"> (Milan </w:t>
      </w:r>
      <w:proofErr w:type="spellStart"/>
      <w:r>
        <w:rPr>
          <w:rFonts w:ascii="Times New Roman" w:hAnsi="Times New Roman"/>
          <w:sz w:val="24"/>
        </w:rPr>
        <w:t>ve</w:t>
      </w:r>
      <w:proofErr w:type="spellEnd"/>
      <w:r>
        <w:rPr>
          <w:rFonts w:ascii="Times New Roman" w:hAnsi="Times New Roman"/>
          <w:sz w:val="24"/>
        </w:rPr>
        <w:t xml:space="preserve"> ark., 2016). </w:t>
      </w:r>
      <w:proofErr w:type="spellStart"/>
      <w:r>
        <w:rPr>
          <w:rFonts w:ascii="Times New Roman" w:hAnsi="Times New Roman"/>
          <w:sz w:val="24"/>
        </w:rPr>
        <w:t>Çalışma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kapsamında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özellikle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araç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trafiğinin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yoğun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olduğu</w:t>
      </w:r>
      <w:proofErr w:type="spellEnd"/>
      <w:r>
        <w:rPr>
          <w:rFonts w:ascii="Times New Roman" w:hAnsi="Times New Roman"/>
          <w:sz w:val="24"/>
        </w:rPr>
        <w:t xml:space="preserve"> 6 </w:t>
      </w:r>
      <w:proofErr w:type="spellStart"/>
      <w:r>
        <w:rPr>
          <w:rFonts w:ascii="Times New Roman" w:hAnsi="Times New Roman"/>
          <w:sz w:val="24"/>
        </w:rPr>
        <w:t>sekans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seçilmiş</w:t>
      </w:r>
      <w:proofErr w:type="spellEnd"/>
      <w:r>
        <w:rPr>
          <w:rFonts w:ascii="Times New Roman" w:hAnsi="Times New Roman"/>
          <w:sz w:val="24"/>
        </w:rPr>
        <w:t xml:space="preserve">; </w:t>
      </w:r>
      <w:proofErr w:type="spellStart"/>
      <w:r>
        <w:rPr>
          <w:rFonts w:ascii="Times New Roman" w:hAnsi="Times New Roman"/>
          <w:sz w:val="24"/>
        </w:rPr>
        <w:t>bu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sekanslar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toplamda</w:t>
      </w:r>
      <w:proofErr w:type="spellEnd"/>
      <w:r>
        <w:rPr>
          <w:rFonts w:ascii="Times New Roman" w:hAnsi="Times New Roman"/>
          <w:sz w:val="24"/>
        </w:rPr>
        <w:t xml:space="preserve"> 9.840 </w:t>
      </w:r>
      <w:proofErr w:type="spellStart"/>
      <w:r>
        <w:rPr>
          <w:rFonts w:ascii="Times New Roman" w:hAnsi="Times New Roman"/>
          <w:sz w:val="24"/>
        </w:rPr>
        <w:t>kare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ve</w:t>
      </w:r>
      <w:proofErr w:type="spellEnd"/>
      <w:r>
        <w:rPr>
          <w:rFonts w:ascii="Times New Roman" w:hAnsi="Times New Roman"/>
          <w:sz w:val="24"/>
        </w:rPr>
        <w:t xml:space="preserve"> 12.358 </w:t>
      </w:r>
      <w:proofErr w:type="spellStart"/>
      <w:r>
        <w:rPr>
          <w:rFonts w:ascii="Times New Roman" w:hAnsi="Times New Roman"/>
          <w:sz w:val="24"/>
        </w:rPr>
        <w:t>adet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etiketlenmiş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araç</w:t>
      </w:r>
      <w:proofErr w:type="spellEnd"/>
      <w:r>
        <w:rPr>
          <w:rFonts w:ascii="Times New Roman" w:hAnsi="Times New Roman"/>
          <w:sz w:val="24"/>
        </w:rPr>
        <w:t xml:space="preserve"> bounding-box </w:t>
      </w:r>
      <w:proofErr w:type="spellStart"/>
      <w:r>
        <w:rPr>
          <w:rFonts w:ascii="Times New Roman" w:hAnsi="Times New Roman"/>
          <w:sz w:val="24"/>
        </w:rPr>
        <w:t>içermektedir</w:t>
      </w:r>
      <w:proofErr w:type="spellEnd"/>
      <w:r>
        <w:rPr>
          <w:rFonts w:ascii="Times New Roman" w:hAnsi="Times New Roman"/>
          <w:sz w:val="24"/>
        </w:rPr>
        <w:t>.</w:t>
      </w:r>
    </w:p>
    <w:p w14:paraId="4E008904" w14:textId="77777777" w:rsidR="007D768E" w:rsidRDefault="00000000">
      <w:pPr>
        <w:spacing w:before="120" w:after="60" w:line="360" w:lineRule="exact"/>
        <w:jc w:val="center"/>
      </w:pPr>
      <w:r>
        <w:rPr>
          <w:rFonts w:ascii="Times New Roman" w:hAnsi="Times New Roman"/>
          <w:b/>
          <w:sz w:val="24"/>
        </w:rPr>
        <w:t xml:space="preserve">Tablo 1. </w:t>
      </w:r>
      <w:proofErr w:type="spellStart"/>
      <w:r>
        <w:rPr>
          <w:rFonts w:ascii="Times New Roman" w:hAnsi="Times New Roman"/>
          <w:b/>
          <w:sz w:val="24"/>
        </w:rPr>
        <w:t>Kullanılan</w:t>
      </w:r>
      <w:proofErr w:type="spellEnd"/>
      <w:r>
        <w:rPr>
          <w:rFonts w:ascii="Times New Roman" w:hAnsi="Times New Roman"/>
          <w:b/>
          <w:sz w:val="24"/>
        </w:rPr>
        <w:t xml:space="preserve"> MOT17 </w:t>
      </w:r>
      <w:proofErr w:type="spellStart"/>
      <w:r>
        <w:rPr>
          <w:rFonts w:ascii="Times New Roman" w:hAnsi="Times New Roman"/>
          <w:b/>
          <w:sz w:val="24"/>
        </w:rPr>
        <w:t>Sekanslarının</w:t>
      </w:r>
      <w:proofErr w:type="spellEnd"/>
      <w:r>
        <w:rPr>
          <w:rFonts w:ascii="Times New Roman" w:hAnsi="Times New Roman"/>
          <w:b/>
          <w:sz w:val="24"/>
        </w:rPr>
        <w:t xml:space="preserve"> </w:t>
      </w:r>
      <w:proofErr w:type="spellStart"/>
      <w:r>
        <w:rPr>
          <w:rFonts w:ascii="Times New Roman" w:hAnsi="Times New Roman"/>
          <w:b/>
          <w:sz w:val="24"/>
        </w:rPr>
        <w:t>Özellikleri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14"/>
        <w:gridCol w:w="1814"/>
        <w:gridCol w:w="1814"/>
        <w:gridCol w:w="1814"/>
        <w:gridCol w:w="1814"/>
      </w:tblGrid>
      <w:tr w:rsidR="007D768E" w14:paraId="59AC1FB5" w14:textId="77777777">
        <w:tc>
          <w:tcPr>
            <w:tcW w:w="1814" w:type="dxa"/>
          </w:tcPr>
          <w:p w14:paraId="05954E66" w14:textId="77777777" w:rsidR="007D768E" w:rsidRDefault="00000000">
            <w:pPr>
              <w:jc w:val="center"/>
            </w:pPr>
            <w:proofErr w:type="spellStart"/>
            <w:r>
              <w:rPr>
                <w:rFonts w:ascii="Times New Roman" w:hAnsi="Times New Roman"/>
                <w:b/>
              </w:rPr>
              <w:t>Sekans</w:t>
            </w:r>
            <w:proofErr w:type="spellEnd"/>
          </w:p>
        </w:tc>
        <w:tc>
          <w:tcPr>
            <w:tcW w:w="1814" w:type="dxa"/>
          </w:tcPr>
          <w:p w14:paraId="4BED60C4" w14:textId="77777777" w:rsidR="007D768E" w:rsidRDefault="00000000">
            <w:pPr>
              <w:jc w:val="center"/>
            </w:pPr>
            <w:r>
              <w:rPr>
                <w:rFonts w:ascii="Times New Roman" w:hAnsi="Times New Roman"/>
                <w:b/>
              </w:rPr>
              <w:t xml:space="preserve">Kare </w:t>
            </w:r>
            <w:proofErr w:type="spellStart"/>
            <w:r>
              <w:rPr>
                <w:rFonts w:ascii="Times New Roman" w:hAnsi="Times New Roman"/>
                <w:b/>
              </w:rPr>
              <w:t>Sayısı</w:t>
            </w:r>
            <w:proofErr w:type="spellEnd"/>
          </w:p>
        </w:tc>
        <w:tc>
          <w:tcPr>
            <w:tcW w:w="1814" w:type="dxa"/>
          </w:tcPr>
          <w:p w14:paraId="6CA62481" w14:textId="77777777" w:rsidR="007D768E" w:rsidRDefault="00000000">
            <w:pPr>
              <w:jc w:val="center"/>
            </w:pPr>
            <w:proofErr w:type="spellStart"/>
            <w:r>
              <w:rPr>
                <w:rFonts w:ascii="Times New Roman" w:hAnsi="Times New Roman"/>
                <w:b/>
              </w:rPr>
              <w:t>Çözünürlük</w:t>
            </w:r>
            <w:proofErr w:type="spellEnd"/>
          </w:p>
        </w:tc>
        <w:tc>
          <w:tcPr>
            <w:tcW w:w="1814" w:type="dxa"/>
          </w:tcPr>
          <w:p w14:paraId="3CD358E2" w14:textId="77777777" w:rsidR="007D768E" w:rsidRDefault="00000000">
            <w:pPr>
              <w:jc w:val="center"/>
            </w:pPr>
            <w:r>
              <w:rPr>
                <w:rFonts w:ascii="Times New Roman" w:hAnsi="Times New Roman"/>
                <w:b/>
              </w:rPr>
              <w:t>FPS</w:t>
            </w:r>
          </w:p>
        </w:tc>
        <w:tc>
          <w:tcPr>
            <w:tcW w:w="1814" w:type="dxa"/>
          </w:tcPr>
          <w:p w14:paraId="13059EDC" w14:textId="77777777" w:rsidR="007D768E" w:rsidRDefault="00000000">
            <w:pPr>
              <w:jc w:val="center"/>
            </w:pPr>
            <w:proofErr w:type="spellStart"/>
            <w:r>
              <w:rPr>
                <w:rFonts w:ascii="Times New Roman" w:hAnsi="Times New Roman"/>
                <w:b/>
              </w:rPr>
              <w:t>Araç</w:t>
            </w:r>
            <w:proofErr w:type="spellEnd"/>
            <w:r>
              <w:rPr>
                <w:rFonts w:ascii="Times New Roman" w:hAnsi="Times New Roman"/>
                <w:b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</w:rPr>
              <w:t>Sayısı</w:t>
            </w:r>
            <w:proofErr w:type="spellEnd"/>
          </w:p>
        </w:tc>
      </w:tr>
      <w:tr w:rsidR="007D768E" w14:paraId="623CF8C8" w14:textId="77777777">
        <w:tc>
          <w:tcPr>
            <w:tcW w:w="1814" w:type="dxa"/>
          </w:tcPr>
          <w:p w14:paraId="3B494F07" w14:textId="77777777" w:rsidR="007D768E" w:rsidRDefault="00000000">
            <w:pPr>
              <w:jc w:val="center"/>
            </w:pPr>
            <w:r>
              <w:rPr>
                <w:rFonts w:ascii="Times New Roman" w:hAnsi="Times New Roman"/>
              </w:rPr>
              <w:t>MOT17-02</w:t>
            </w:r>
          </w:p>
        </w:tc>
        <w:tc>
          <w:tcPr>
            <w:tcW w:w="1814" w:type="dxa"/>
          </w:tcPr>
          <w:p w14:paraId="06698515" w14:textId="77777777" w:rsidR="007D768E" w:rsidRDefault="00000000">
            <w:pPr>
              <w:jc w:val="center"/>
            </w:pPr>
            <w:r>
              <w:rPr>
                <w:rFonts w:ascii="Times New Roman" w:hAnsi="Times New Roman"/>
              </w:rPr>
              <w:t>600</w:t>
            </w:r>
          </w:p>
        </w:tc>
        <w:tc>
          <w:tcPr>
            <w:tcW w:w="1814" w:type="dxa"/>
          </w:tcPr>
          <w:p w14:paraId="19231953" w14:textId="77777777" w:rsidR="007D768E" w:rsidRDefault="00000000">
            <w:pPr>
              <w:jc w:val="center"/>
            </w:pPr>
            <w:r>
              <w:rPr>
                <w:rFonts w:ascii="Times New Roman" w:hAnsi="Times New Roman"/>
              </w:rPr>
              <w:t>1920×1080</w:t>
            </w:r>
          </w:p>
        </w:tc>
        <w:tc>
          <w:tcPr>
            <w:tcW w:w="1814" w:type="dxa"/>
          </w:tcPr>
          <w:p w14:paraId="728F3C72" w14:textId="77777777" w:rsidR="007D768E" w:rsidRDefault="00000000">
            <w:pPr>
              <w:jc w:val="center"/>
            </w:pPr>
            <w:r>
              <w:rPr>
                <w:rFonts w:ascii="Times New Roman" w:hAnsi="Times New Roman"/>
              </w:rPr>
              <w:t>30</w:t>
            </w:r>
          </w:p>
        </w:tc>
        <w:tc>
          <w:tcPr>
            <w:tcW w:w="1814" w:type="dxa"/>
          </w:tcPr>
          <w:p w14:paraId="7C0EE390" w14:textId="77777777" w:rsidR="007D768E" w:rsidRDefault="00000000">
            <w:pPr>
              <w:jc w:val="center"/>
            </w:pPr>
            <w:r>
              <w:rPr>
                <w:rFonts w:ascii="Times New Roman" w:hAnsi="Times New Roman"/>
              </w:rPr>
              <w:t>2.104</w:t>
            </w:r>
          </w:p>
        </w:tc>
      </w:tr>
      <w:tr w:rsidR="007D768E" w14:paraId="1EDB046F" w14:textId="77777777">
        <w:tc>
          <w:tcPr>
            <w:tcW w:w="1814" w:type="dxa"/>
          </w:tcPr>
          <w:p w14:paraId="5820F908" w14:textId="77777777" w:rsidR="007D768E" w:rsidRDefault="00000000">
            <w:pPr>
              <w:jc w:val="center"/>
            </w:pPr>
            <w:r>
              <w:rPr>
                <w:rFonts w:ascii="Times New Roman" w:hAnsi="Times New Roman"/>
              </w:rPr>
              <w:t>MOT17-04</w:t>
            </w:r>
          </w:p>
        </w:tc>
        <w:tc>
          <w:tcPr>
            <w:tcW w:w="1814" w:type="dxa"/>
          </w:tcPr>
          <w:p w14:paraId="03FE82B9" w14:textId="77777777" w:rsidR="007D768E" w:rsidRDefault="00000000">
            <w:pPr>
              <w:jc w:val="center"/>
            </w:pPr>
            <w:r>
              <w:rPr>
                <w:rFonts w:ascii="Times New Roman" w:hAnsi="Times New Roman"/>
              </w:rPr>
              <w:t>1.050</w:t>
            </w:r>
          </w:p>
        </w:tc>
        <w:tc>
          <w:tcPr>
            <w:tcW w:w="1814" w:type="dxa"/>
          </w:tcPr>
          <w:p w14:paraId="55E9AC60" w14:textId="77777777" w:rsidR="007D768E" w:rsidRDefault="00000000">
            <w:pPr>
              <w:jc w:val="center"/>
            </w:pPr>
            <w:r>
              <w:rPr>
                <w:rFonts w:ascii="Times New Roman" w:hAnsi="Times New Roman"/>
              </w:rPr>
              <w:t>1920×1080</w:t>
            </w:r>
          </w:p>
        </w:tc>
        <w:tc>
          <w:tcPr>
            <w:tcW w:w="1814" w:type="dxa"/>
          </w:tcPr>
          <w:p w14:paraId="0086CF6C" w14:textId="77777777" w:rsidR="007D768E" w:rsidRDefault="00000000">
            <w:pPr>
              <w:jc w:val="center"/>
            </w:pPr>
            <w:r>
              <w:rPr>
                <w:rFonts w:ascii="Times New Roman" w:hAnsi="Times New Roman"/>
              </w:rPr>
              <w:t>30</w:t>
            </w:r>
          </w:p>
        </w:tc>
        <w:tc>
          <w:tcPr>
            <w:tcW w:w="1814" w:type="dxa"/>
          </w:tcPr>
          <w:p w14:paraId="4ED00EF7" w14:textId="77777777" w:rsidR="007D768E" w:rsidRDefault="00000000">
            <w:pPr>
              <w:jc w:val="center"/>
            </w:pPr>
            <w:r>
              <w:rPr>
                <w:rFonts w:ascii="Times New Roman" w:hAnsi="Times New Roman"/>
              </w:rPr>
              <w:t>2.476</w:t>
            </w:r>
          </w:p>
        </w:tc>
      </w:tr>
      <w:tr w:rsidR="007D768E" w14:paraId="6A5050F0" w14:textId="77777777">
        <w:tc>
          <w:tcPr>
            <w:tcW w:w="1814" w:type="dxa"/>
          </w:tcPr>
          <w:p w14:paraId="5345C813" w14:textId="77777777" w:rsidR="007D768E" w:rsidRDefault="00000000">
            <w:pPr>
              <w:jc w:val="center"/>
            </w:pPr>
            <w:r>
              <w:rPr>
                <w:rFonts w:ascii="Times New Roman" w:hAnsi="Times New Roman"/>
              </w:rPr>
              <w:t>MOT17-05</w:t>
            </w:r>
          </w:p>
        </w:tc>
        <w:tc>
          <w:tcPr>
            <w:tcW w:w="1814" w:type="dxa"/>
          </w:tcPr>
          <w:p w14:paraId="3719721F" w14:textId="77777777" w:rsidR="007D768E" w:rsidRDefault="00000000">
            <w:pPr>
              <w:jc w:val="center"/>
            </w:pPr>
            <w:r>
              <w:rPr>
                <w:rFonts w:ascii="Times New Roman" w:hAnsi="Times New Roman"/>
              </w:rPr>
              <w:t>837</w:t>
            </w:r>
          </w:p>
        </w:tc>
        <w:tc>
          <w:tcPr>
            <w:tcW w:w="1814" w:type="dxa"/>
          </w:tcPr>
          <w:p w14:paraId="663BD458" w14:textId="77777777" w:rsidR="007D768E" w:rsidRDefault="00000000">
            <w:pPr>
              <w:jc w:val="center"/>
            </w:pPr>
            <w:r>
              <w:rPr>
                <w:rFonts w:ascii="Times New Roman" w:hAnsi="Times New Roman"/>
              </w:rPr>
              <w:t>640×480</w:t>
            </w:r>
          </w:p>
        </w:tc>
        <w:tc>
          <w:tcPr>
            <w:tcW w:w="1814" w:type="dxa"/>
          </w:tcPr>
          <w:p w14:paraId="204E1FF1" w14:textId="77777777" w:rsidR="007D768E" w:rsidRDefault="00000000">
            <w:pPr>
              <w:jc w:val="center"/>
            </w:pPr>
            <w:r>
              <w:rPr>
                <w:rFonts w:ascii="Times New Roman" w:hAnsi="Times New Roman"/>
              </w:rPr>
              <w:t>14</w:t>
            </w:r>
          </w:p>
        </w:tc>
        <w:tc>
          <w:tcPr>
            <w:tcW w:w="1814" w:type="dxa"/>
          </w:tcPr>
          <w:p w14:paraId="702C3092" w14:textId="77777777" w:rsidR="007D768E" w:rsidRDefault="00000000">
            <w:pPr>
              <w:jc w:val="center"/>
            </w:pPr>
            <w:r>
              <w:rPr>
                <w:rFonts w:ascii="Times New Roman" w:hAnsi="Times New Roman"/>
              </w:rPr>
              <w:t>1.180</w:t>
            </w:r>
          </w:p>
        </w:tc>
      </w:tr>
      <w:tr w:rsidR="007D768E" w14:paraId="48F69997" w14:textId="77777777">
        <w:tc>
          <w:tcPr>
            <w:tcW w:w="1814" w:type="dxa"/>
          </w:tcPr>
          <w:p w14:paraId="263E09CA" w14:textId="77777777" w:rsidR="007D768E" w:rsidRDefault="00000000">
            <w:pPr>
              <w:jc w:val="center"/>
            </w:pPr>
            <w:r>
              <w:rPr>
                <w:rFonts w:ascii="Times New Roman" w:hAnsi="Times New Roman"/>
              </w:rPr>
              <w:t>MOT17-09</w:t>
            </w:r>
          </w:p>
        </w:tc>
        <w:tc>
          <w:tcPr>
            <w:tcW w:w="1814" w:type="dxa"/>
          </w:tcPr>
          <w:p w14:paraId="350A54DD" w14:textId="77777777" w:rsidR="007D768E" w:rsidRDefault="00000000">
            <w:pPr>
              <w:jc w:val="center"/>
            </w:pPr>
            <w:r>
              <w:rPr>
                <w:rFonts w:ascii="Times New Roman" w:hAnsi="Times New Roman"/>
              </w:rPr>
              <w:t>525</w:t>
            </w:r>
          </w:p>
        </w:tc>
        <w:tc>
          <w:tcPr>
            <w:tcW w:w="1814" w:type="dxa"/>
          </w:tcPr>
          <w:p w14:paraId="68666AE3" w14:textId="77777777" w:rsidR="007D768E" w:rsidRDefault="00000000">
            <w:pPr>
              <w:jc w:val="center"/>
            </w:pPr>
            <w:r>
              <w:rPr>
                <w:rFonts w:ascii="Times New Roman" w:hAnsi="Times New Roman"/>
              </w:rPr>
              <w:t>1920×1080</w:t>
            </w:r>
          </w:p>
        </w:tc>
        <w:tc>
          <w:tcPr>
            <w:tcW w:w="1814" w:type="dxa"/>
          </w:tcPr>
          <w:p w14:paraId="3C1F870B" w14:textId="77777777" w:rsidR="007D768E" w:rsidRDefault="00000000">
            <w:pPr>
              <w:jc w:val="center"/>
            </w:pPr>
            <w:r>
              <w:rPr>
                <w:rFonts w:ascii="Times New Roman" w:hAnsi="Times New Roman"/>
              </w:rPr>
              <w:t>30</w:t>
            </w:r>
          </w:p>
        </w:tc>
        <w:tc>
          <w:tcPr>
            <w:tcW w:w="1814" w:type="dxa"/>
          </w:tcPr>
          <w:p w14:paraId="208C7F26" w14:textId="77777777" w:rsidR="007D768E" w:rsidRDefault="00000000">
            <w:pPr>
              <w:jc w:val="center"/>
            </w:pPr>
            <w:r>
              <w:rPr>
                <w:rFonts w:ascii="Times New Roman" w:hAnsi="Times New Roman"/>
              </w:rPr>
              <w:t>1.026</w:t>
            </w:r>
          </w:p>
        </w:tc>
      </w:tr>
      <w:tr w:rsidR="007D768E" w14:paraId="57C23AF5" w14:textId="77777777">
        <w:tc>
          <w:tcPr>
            <w:tcW w:w="1814" w:type="dxa"/>
          </w:tcPr>
          <w:p w14:paraId="376F05F4" w14:textId="77777777" w:rsidR="007D768E" w:rsidRDefault="00000000">
            <w:pPr>
              <w:jc w:val="center"/>
            </w:pPr>
            <w:r>
              <w:rPr>
                <w:rFonts w:ascii="Times New Roman" w:hAnsi="Times New Roman"/>
              </w:rPr>
              <w:t>MOT17-10</w:t>
            </w:r>
          </w:p>
        </w:tc>
        <w:tc>
          <w:tcPr>
            <w:tcW w:w="1814" w:type="dxa"/>
          </w:tcPr>
          <w:p w14:paraId="39444226" w14:textId="77777777" w:rsidR="007D768E" w:rsidRDefault="00000000">
            <w:pPr>
              <w:jc w:val="center"/>
            </w:pPr>
            <w:r>
              <w:rPr>
                <w:rFonts w:ascii="Times New Roman" w:hAnsi="Times New Roman"/>
              </w:rPr>
              <w:t>654</w:t>
            </w:r>
          </w:p>
        </w:tc>
        <w:tc>
          <w:tcPr>
            <w:tcW w:w="1814" w:type="dxa"/>
          </w:tcPr>
          <w:p w14:paraId="0AAA83D9" w14:textId="77777777" w:rsidR="007D768E" w:rsidRDefault="00000000">
            <w:pPr>
              <w:jc w:val="center"/>
            </w:pPr>
            <w:r>
              <w:rPr>
                <w:rFonts w:ascii="Times New Roman" w:hAnsi="Times New Roman"/>
              </w:rPr>
              <w:t>1920×1080</w:t>
            </w:r>
          </w:p>
        </w:tc>
        <w:tc>
          <w:tcPr>
            <w:tcW w:w="1814" w:type="dxa"/>
          </w:tcPr>
          <w:p w14:paraId="4A90DFB7" w14:textId="77777777" w:rsidR="007D768E" w:rsidRDefault="00000000">
            <w:pPr>
              <w:jc w:val="center"/>
            </w:pPr>
            <w:r>
              <w:rPr>
                <w:rFonts w:ascii="Times New Roman" w:hAnsi="Times New Roman"/>
              </w:rPr>
              <w:t>30</w:t>
            </w:r>
          </w:p>
        </w:tc>
        <w:tc>
          <w:tcPr>
            <w:tcW w:w="1814" w:type="dxa"/>
          </w:tcPr>
          <w:p w14:paraId="32E35F0D" w14:textId="77777777" w:rsidR="007D768E" w:rsidRDefault="00000000">
            <w:pPr>
              <w:jc w:val="center"/>
            </w:pPr>
            <w:r>
              <w:rPr>
                <w:rFonts w:ascii="Times New Roman" w:hAnsi="Times New Roman"/>
              </w:rPr>
              <w:t>1.314</w:t>
            </w:r>
          </w:p>
        </w:tc>
      </w:tr>
      <w:tr w:rsidR="007D768E" w14:paraId="7CF762D4" w14:textId="77777777">
        <w:tc>
          <w:tcPr>
            <w:tcW w:w="1814" w:type="dxa"/>
          </w:tcPr>
          <w:p w14:paraId="515C9C8C" w14:textId="77777777" w:rsidR="007D768E" w:rsidRDefault="00000000">
            <w:pPr>
              <w:jc w:val="center"/>
            </w:pPr>
            <w:r>
              <w:rPr>
                <w:rFonts w:ascii="Times New Roman" w:hAnsi="Times New Roman"/>
              </w:rPr>
              <w:t>MOT17-11</w:t>
            </w:r>
          </w:p>
        </w:tc>
        <w:tc>
          <w:tcPr>
            <w:tcW w:w="1814" w:type="dxa"/>
          </w:tcPr>
          <w:p w14:paraId="68EE9500" w14:textId="77777777" w:rsidR="007D768E" w:rsidRDefault="00000000">
            <w:pPr>
              <w:jc w:val="center"/>
            </w:pPr>
            <w:r>
              <w:rPr>
                <w:rFonts w:ascii="Times New Roman" w:hAnsi="Times New Roman"/>
              </w:rPr>
              <w:t>900</w:t>
            </w:r>
          </w:p>
        </w:tc>
        <w:tc>
          <w:tcPr>
            <w:tcW w:w="1814" w:type="dxa"/>
          </w:tcPr>
          <w:p w14:paraId="23D721A7" w14:textId="77777777" w:rsidR="007D768E" w:rsidRDefault="00000000">
            <w:pPr>
              <w:jc w:val="center"/>
            </w:pPr>
            <w:r>
              <w:rPr>
                <w:rFonts w:ascii="Times New Roman" w:hAnsi="Times New Roman"/>
              </w:rPr>
              <w:t>1920×1080</w:t>
            </w:r>
          </w:p>
        </w:tc>
        <w:tc>
          <w:tcPr>
            <w:tcW w:w="1814" w:type="dxa"/>
          </w:tcPr>
          <w:p w14:paraId="0F32D8CA" w14:textId="77777777" w:rsidR="007D768E" w:rsidRDefault="00000000">
            <w:pPr>
              <w:jc w:val="center"/>
            </w:pPr>
            <w:r>
              <w:rPr>
                <w:rFonts w:ascii="Times New Roman" w:hAnsi="Times New Roman"/>
              </w:rPr>
              <w:t>30</w:t>
            </w:r>
          </w:p>
        </w:tc>
        <w:tc>
          <w:tcPr>
            <w:tcW w:w="1814" w:type="dxa"/>
          </w:tcPr>
          <w:p w14:paraId="2CB37E0C" w14:textId="77777777" w:rsidR="007D768E" w:rsidRDefault="00000000">
            <w:pPr>
              <w:jc w:val="center"/>
            </w:pPr>
            <w:r>
              <w:rPr>
                <w:rFonts w:ascii="Times New Roman" w:hAnsi="Times New Roman"/>
              </w:rPr>
              <w:t>1.258</w:t>
            </w:r>
          </w:p>
        </w:tc>
      </w:tr>
    </w:tbl>
    <w:p w14:paraId="3997625E" w14:textId="77777777" w:rsidR="007D768E" w:rsidRDefault="007D768E"/>
    <w:p w14:paraId="7FA573A8" w14:textId="77777777" w:rsidR="007D768E" w:rsidRDefault="00000000">
      <w:pPr>
        <w:spacing w:before="240" w:after="120" w:line="360" w:lineRule="exact"/>
      </w:pPr>
      <w:r>
        <w:rPr>
          <w:rFonts w:ascii="Times New Roman" w:hAnsi="Times New Roman"/>
          <w:b/>
          <w:sz w:val="26"/>
        </w:rPr>
        <w:t xml:space="preserve">3.2. Veri </w:t>
      </w:r>
      <w:proofErr w:type="spellStart"/>
      <w:r>
        <w:rPr>
          <w:rFonts w:ascii="Times New Roman" w:hAnsi="Times New Roman"/>
          <w:b/>
          <w:sz w:val="26"/>
        </w:rPr>
        <w:t>Ön</w:t>
      </w:r>
      <w:proofErr w:type="spellEnd"/>
      <w:r>
        <w:rPr>
          <w:rFonts w:ascii="Times New Roman" w:hAnsi="Times New Roman"/>
          <w:b/>
          <w:sz w:val="26"/>
        </w:rPr>
        <w:t xml:space="preserve"> </w:t>
      </w:r>
      <w:proofErr w:type="spellStart"/>
      <w:r>
        <w:rPr>
          <w:rFonts w:ascii="Times New Roman" w:hAnsi="Times New Roman"/>
          <w:b/>
          <w:sz w:val="26"/>
        </w:rPr>
        <w:t>İşleme</w:t>
      </w:r>
      <w:proofErr w:type="spellEnd"/>
    </w:p>
    <w:p w14:paraId="0952E720" w14:textId="77777777" w:rsidR="007D768E" w:rsidRDefault="00000000">
      <w:pPr>
        <w:spacing w:after="120" w:line="360" w:lineRule="exact"/>
        <w:jc w:val="both"/>
      </w:pPr>
      <w:r>
        <w:rPr>
          <w:rFonts w:ascii="Times New Roman" w:hAnsi="Times New Roman"/>
          <w:sz w:val="24"/>
        </w:rPr>
        <w:t xml:space="preserve">Ham video </w:t>
      </w:r>
      <w:proofErr w:type="spellStart"/>
      <w:r>
        <w:rPr>
          <w:rFonts w:ascii="Times New Roman" w:hAnsi="Times New Roman"/>
          <w:sz w:val="24"/>
        </w:rPr>
        <w:t>kareleri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sisteme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alınmadan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önce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aşağıdaki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ön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işleme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adımları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uygulanmaktadır</w:t>
      </w:r>
      <w:proofErr w:type="spellEnd"/>
      <w:r>
        <w:rPr>
          <w:rFonts w:ascii="Times New Roman" w:hAnsi="Times New Roman"/>
          <w:sz w:val="24"/>
        </w:rPr>
        <w:t>:</w:t>
      </w:r>
    </w:p>
    <w:p w14:paraId="4C796A1A" w14:textId="77777777" w:rsidR="007D768E" w:rsidRDefault="00000000">
      <w:pPr>
        <w:pStyle w:val="ListBullet"/>
        <w:spacing w:after="60" w:line="360" w:lineRule="exact"/>
        <w:jc w:val="both"/>
      </w:pPr>
      <w:proofErr w:type="spellStart"/>
      <w:r>
        <w:rPr>
          <w:rFonts w:ascii="Times New Roman" w:hAnsi="Times New Roman"/>
          <w:sz w:val="24"/>
        </w:rPr>
        <w:t>Boyut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Standardizasyonu</w:t>
      </w:r>
      <w:proofErr w:type="spellEnd"/>
      <w:r>
        <w:rPr>
          <w:rFonts w:ascii="Times New Roman" w:hAnsi="Times New Roman"/>
          <w:sz w:val="24"/>
        </w:rPr>
        <w:t xml:space="preserve">: </w:t>
      </w:r>
      <w:proofErr w:type="spellStart"/>
      <w:r>
        <w:rPr>
          <w:rFonts w:ascii="Times New Roman" w:hAnsi="Times New Roman"/>
          <w:sz w:val="24"/>
        </w:rPr>
        <w:t>Farklı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çözünürlükteki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kareler</w:t>
      </w:r>
      <w:proofErr w:type="spellEnd"/>
      <w:r>
        <w:rPr>
          <w:rFonts w:ascii="Times New Roman" w:hAnsi="Times New Roman"/>
          <w:sz w:val="24"/>
        </w:rPr>
        <w:t xml:space="preserve"> 1280×720 </w:t>
      </w:r>
      <w:proofErr w:type="spellStart"/>
      <w:r>
        <w:rPr>
          <w:rFonts w:ascii="Times New Roman" w:hAnsi="Times New Roman"/>
          <w:sz w:val="24"/>
        </w:rPr>
        <w:t>piksel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boyutuna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yeniden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örneklenmektedir</w:t>
      </w:r>
      <w:proofErr w:type="spellEnd"/>
      <w:r>
        <w:rPr>
          <w:rFonts w:ascii="Times New Roman" w:hAnsi="Times New Roman"/>
          <w:sz w:val="24"/>
        </w:rPr>
        <w:t>.</w:t>
      </w:r>
    </w:p>
    <w:p w14:paraId="68E8391D" w14:textId="77777777" w:rsidR="007D768E" w:rsidRDefault="00000000">
      <w:pPr>
        <w:pStyle w:val="ListBullet"/>
        <w:spacing w:after="60" w:line="360" w:lineRule="exact"/>
        <w:jc w:val="both"/>
      </w:pPr>
      <w:proofErr w:type="spellStart"/>
      <w:r>
        <w:rPr>
          <w:rFonts w:ascii="Times New Roman" w:hAnsi="Times New Roman"/>
          <w:sz w:val="24"/>
        </w:rPr>
        <w:t>Renk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Uzayı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Dönüşümü</w:t>
      </w:r>
      <w:proofErr w:type="spellEnd"/>
      <w:r>
        <w:rPr>
          <w:rFonts w:ascii="Times New Roman" w:hAnsi="Times New Roman"/>
          <w:sz w:val="24"/>
        </w:rPr>
        <w:t xml:space="preserve">: BGR </w:t>
      </w:r>
      <w:proofErr w:type="spellStart"/>
      <w:r>
        <w:rPr>
          <w:rFonts w:ascii="Times New Roman" w:hAnsi="Times New Roman"/>
          <w:sz w:val="24"/>
        </w:rPr>
        <w:t>formatındaki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kareler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gölge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giderimi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için</w:t>
      </w:r>
      <w:proofErr w:type="spellEnd"/>
      <w:r>
        <w:rPr>
          <w:rFonts w:ascii="Times New Roman" w:hAnsi="Times New Roman"/>
          <w:sz w:val="24"/>
        </w:rPr>
        <w:t xml:space="preserve"> HSV </w:t>
      </w:r>
      <w:proofErr w:type="spellStart"/>
      <w:r>
        <w:rPr>
          <w:rFonts w:ascii="Times New Roman" w:hAnsi="Times New Roman"/>
          <w:sz w:val="24"/>
        </w:rPr>
        <w:t>ve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arka</w:t>
      </w:r>
      <w:proofErr w:type="spellEnd"/>
      <w:r>
        <w:rPr>
          <w:rFonts w:ascii="Times New Roman" w:hAnsi="Times New Roman"/>
          <w:sz w:val="24"/>
        </w:rPr>
        <w:t xml:space="preserve"> plan </w:t>
      </w:r>
      <w:proofErr w:type="spellStart"/>
      <w:r>
        <w:rPr>
          <w:rFonts w:ascii="Times New Roman" w:hAnsi="Times New Roman"/>
          <w:sz w:val="24"/>
        </w:rPr>
        <w:t>çıkarımı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için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gri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tonlamaya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dönüştürülmektedir</w:t>
      </w:r>
      <w:proofErr w:type="spellEnd"/>
      <w:r>
        <w:rPr>
          <w:rFonts w:ascii="Times New Roman" w:hAnsi="Times New Roman"/>
          <w:sz w:val="24"/>
        </w:rPr>
        <w:t>.</w:t>
      </w:r>
    </w:p>
    <w:p w14:paraId="2FE40D4A" w14:textId="77777777" w:rsidR="007D768E" w:rsidRDefault="00000000">
      <w:pPr>
        <w:pStyle w:val="ListBullet"/>
        <w:spacing w:after="60" w:line="360" w:lineRule="exact"/>
        <w:jc w:val="both"/>
      </w:pPr>
      <w:r>
        <w:rPr>
          <w:rFonts w:ascii="Times New Roman" w:hAnsi="Times New Roman"/>
          <w:sz w:val="24"/>
        </w:rPr>
        <w:t xml:space="preserve">Gauss </w:t>
      </w:r>
      <w:proofErr w:type="spellStart"/>
      <w:r>
        <w:rPr>
          <w:rFonts w:ascii="Times New Roman" w:hAnsi="Times New Roman"/>
          <w:sz w:val="24"/>
        </w:rPr>
        <w:t>Gürültü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Filtresi</w:t>
      </w:r>
      <w:proofErr w:type="spellEnd"/>
      <w:r>
        <w:rPr>
          <w:rFonts w:ascii="Times New Roman" w:hAnsi="Times New Roman"/>
          <w:sz w:val="24"/>
        </w:rPr>
        <w:t xml:space="preserve">: 5×5 </w:t>
      </w:r>
      <w:proofErr w:type="spellStart"/>
      <w:r>
        <w:rPr>
          <w:rFonts w:ascii="Times New Roman" w:hAnsi="Times New Roman"/>
          <w:sz w:val="24"/>
        </w:rPr>
        <w:t>çekirdek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boyutlu</w:t>
      </w:r>
      <w:proofErr w:type="spellEnd"/>
      <w:r>
        <w:rPr>
          <w:rFonts w:ascii="Times New Roman" w:hAnsi="Times New Roman"/>
          <w:sz w:val="24"/>
        </w:rPr>
        <w:t xml:space="preserve"> Gauss </w:t>
      </w:r>
      <w:proofErr w:type="spellStart"/>
      <w:r>
        <w:rPr>
          <w:rFonts w:ascii="Times New Roman" w:hAnsi="Times New Roman"/>
          <w:sz w:val="24"/>
        </w:rPr>
        <w:t>bulanıklaştırma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filtresi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uygulanarak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kamera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gürültüsü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azaltılmaktadır</w:t>
      </w:r>
      <w:proofErr w:type="spellEnd"/>
      <w:r>
        <w:rPr>
          <w:rFonts w:ascii="Times New Roman" w:hAnsi="Times New Roman"/>
          <w:sz w:val="24"/>
        </w:rPr>
        <w:t>.</w:t>
      </w:r>
    </w:p>
    <w:p w14:paraId="5ADE9E1B" w14:textId="77777777" w:rsidR="007D768E" w:rsidRDefault="00000000">
      <w:pPr>
        <w:pStyle w:val="ListBullet"/>
        <w:spacing w:after="60" w:line="360" w:lineRule="exact"/>
        <w:jc w:val="both"/>
      </w:pPr>
      <w:proofErr w:type="spellStart"/>
      <w:r>
        <w:rPr>
          <w:rFonts w:ascii="Times New Roman" w:hAnsi="Times New Roman"/>
          <w:sz w:val="24"/>
        </w:rPr>
        <w:t>Tarihsel</w:t>
      </w:r>
      <w:proofErr w:type="spellEnd"/>
      <w:r>
        <w:rPr>
          <w:rFonts w:ascii="Times New Roman" w:hAnsi="Times New Roman"/>
          <w:sz w:val="24"/>
        </w:rPr>
        <w:t xml:space="preserve"> Arka Plan </w:t>
      </w:r>
      <w:proofErr w:type="spellStart"/>
      <w:r>
        <w:rPr>
          <w:rFonts w:ascii="Times New Roman" w:hAnsi="Times New Roman"/>
          <w:sz w:val="24"/>
        </w:rPr>
        <w:t>Modeli</w:t>
      </w:r>
      <w:proofErr w:type="spellEnd"/>
      <w:r>
        <w:rPr>
          <w:rFonts w:ascii="Times New Roman" w:hAnsi="Times New Roman"/>
          <w:sz w:val="24"/>
        </w:rPr>
        <w:t xml:space="preserve">: İlk 50 </w:t>
      </w:r>
      <w:proofErr w:type="spellStart"/>
      <w:r>
        <w:rPr>
          <w:rFonts w:ascii="Times New Roman" w:hAnsi="Times New Roman"/>
          <w:sz w:val="24"/>
        </w:rPr>
        <w:t>kare</w:t>
      </w:r>
      <w:proofErr w:type="spellEnd"/>
      <w:r>
        <w:rPr>
          <w:rFonts w:ascii="Times New Roman" w:hAnsi="Times New Roman"/>
          <w:sz w:val="24"/>
        </w:rPr>
        <w:t xml:space="preserve">, GMM </w:t>
      </w:r>
      <w:proofErr w:type="spellStart"/>
      <w:r>
        <w:rPr>
          <w:rFonts w:ascii="Times New Roman" w:hAnsi="Times New Roman"/>
          <w:sz w:val="24"/>
        </w:rPr>
        <w:t>modelinin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başlangıç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arka</w:t>
      </w:r>
      <w:proofErr w:type="spellEnd"/>
      <w:r>
        <w:rPr>
          <w:rFonts w:ascii="Times New Roman" w:hAnsi="Times New Roman"/>
          <w:sz w:val="24"/>
        </w:rPr>
        <w:t xml:space="preserve"> plan </w:t>
      </w:r>
      <w:proofErr w:type="spellStart"/>
      <w:r>
        <w:rPr>
          <w:rFonts w:ascii="Times New Roman" w:hAnsi="Times New Roman"/>
          <w:sz w:val="24"/>
        </w:rPr>
        <w:t>referansı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olarak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kullanılmaktadır</w:t>
      </w:r>
      <w:proofErr w:type="spellEnd"/>
      <w:r>
        <w:rPr>
          <w:rFonts w:ascii="Times New Roman" w:hAnsi="Times New Roman"/>
          <w:sz w:val="24"/>
        </w:rPr>
        <w:t>.</w:t>
      </w:r>
    </w:p>
    <w:p w14:paraId="296463ED" w14:textId="77777777" w:rsidR="007D768E" w:rsidRDefault="00000000">
      <w:pPr>
        <w:pStyle w:val="ListBullet"/>
        <w:spacing w:after="60" w:line="360" w:lineRule="exact"/>
        <w:jc w:val="both"/>
      </w:pPr>
      <w:proofErr w:type="spellStart"/>
      <w:r>
        <w:rPr>
          <w:rFonts w:ascii="Times New Roman" w:hAnsi="Times New Roman"/>
          <w:sz w:val="24"/>
        </w:rPr>
        <w:t>Aydınlatma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Normalizasyonu</w:t>
      </w:r>
      <w:proofErr w:type="spellEnd"/>
      <w:r>
        <w:rPr>
          <w:rFonts w:ascii="Times New Roman" w:hAnsi="Times New Roman"/>
          <w:sz w:val="24"/>
        </w:rPr>
        <w:t xml:space="preserve">: Histogram </w:t>
      </w:r>
      <w:proofErr w:type="spellStart"/>
      <w:r>
        <w:rPr>
          <w:rFonts w:ascii="Times New Roman" w:hAnsi="Times New Roman"/>
          <w:sz w:val="24"/>
        </w:rPr>
        <w:t>eşitleme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ile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aydınlatma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farklılıkları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giderilmektedir</w:t>
      </w:r>
      <w:proofErr w:type="spellEnd"/>
      <w:r>
        <w:rPr>
          <w:rFonts w:ascii="Times New Roman" w:hAnsi="Times New Roman"/>
          <w:sz w:val="24"/>
        </w:rPr>
        <w:t>.</w:t>
      </w:r>
    </w:p>
    <w:p w14:paraId="0B5A4714" w14:textId="77777777" w:rsidR="007D768E" w:rsidRDefault="00000000">
      <w:pPr>
        <w:spacing w:before="240" w:after="120" w:line="360" w:lineRule="exact"/>
      </w:pPr>
      <w:r>
        <w:rPr>
          <w:rFonts w:ascii="Times New Roman" w:hAnsi="Times New Roman"/>
          <w:b/>
          <w:sz w:val="26"/>
        </w:rPr>
        <w:t xml:space="preserve">3.3. Video </w:t>
      </w:r>
      <w:proofErr w:type="spellStart"/>
      <w:r>
        <w:rPr>
          <w:rFonts w:ascii="Times New Roman" w:hAnsi="Times New Roman"/>
          <w:b/>
          <w:sz w:val="26"/>
        </w:rPr>
        <w:t>Segmentasyon</w:t>
      </w:r>
      <w:proofErr w:type="spellEnd"/>
      <w:r>
        <w:rPr>
          <w:rFonts w:ascii="Times New Roman" w:hAnsi="Times New Roman"/>
          <w:b/>
          <w:sz w:val="26"/>
        </w:rPr>
        <w:t xml:space="preserve"> </w:t>
      </w:r>
      <w:proofErr w:type="spellStart"/>
      <w:r>
        <w:rPr>
          <w:rFonts w:ascii="Times New Roman" w:hAnsi="Times New Roman"/>
          <w:b/>
          <w:sz w:val="26"/>
        </w:rPr>
        <w:t>Yöntemi</w:t>
      </w:r>
      <w:proofErr w:type="spellEnd"/>
    </w:p>
    <w:p w14:paraId="216584C9" w14:textId="77777777" w:rsidR="007D768E" w:rsidRDefault="00000000">
      <w:pPr>
        <w:spacing w:after="120" w:line="360" w:lineRule="exact"/>
        <w:jc w:val="both"/>
      </w:pPr>
      <w:proofErr w:type="spellStart"/>
      <w:r>
        <w:rPr>
          <w:rFonts w:ascii="Times New Roman" w:hAnsi="Times New Roman"/>
          <w:sz w:val="24"/>
        </w:rPr>
        <w:t>Araç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segmentasyonu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üç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aşamalı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bir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süreç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izlenmektedir</w:t>
      </w:r>
      <w:proofErr w:type="spellEnd"/>
      <w:r>
        <w:rPr>
          <w:rFonts w:ascii="Times New Roman" w:hAnsi="Times New Roman"/>
          <w:sz w:val="24"/>
        </w:rPr>
        <w:t>:</w:t>
      </w:r>
    </w:p>
    <w:p w14:paraId="4EA3E78A" w14:textId="77777777" w:rsidR="007D768E" w:rsidRDefault="00000000">
      <w:pPr>
        <w:spacing w:before="240" w:after="120" w:line="360" w:lineRule="exact"/>
      </w:pPr>
      <w:r>
        <w:rPr>
          <w:rFonts w:ascii="Times New Roman" w:hAnsi="Times New Roman"/>
          <w:b/>
          <w:sz w:val="24"/>
        </w:rPr>
        <w:t xml:space="preserve">3.3.1. Arka Plan </w:t>
      </w:r>
      <w:proofErr w:type="spellStart"/>
      <w:r>
        <w:rPr>
          <w:rFonts w:ascii="Times New Roman" w:hAnsi="Times New Roman"/>
          <w:b/>
          <w:sz w:val="24"/>
        </w:rPr>
        <w:t>Çıkarımı</w:t>
      </w:r>
      <w:proofErr w:type="spellEnd"/>
    </w:p>
    <w:p w14:paraId="00F66EC8" w14:textId="77777777" w:rsidR="007D768E" w:rsidRDefault="00000000">
      <w:pPr>
        <w:spacing w:after="120" w:line="360" w:lineRule="exact"/>
        <w:jc w:val="both"/>
      </w:pPr>
      <w:r>
        <w:rPr>
          <w:rFonts w:ascii="Times New Roman" w:hAnsi="Times New Roman"/>
          <w:sz w:val="24"/>
        </w:rPr>
        <w:t xml:space="preserve">OpenCV MOG2 (Mixture of Gaussians v2) </w:t>
      </w:r>
      <w:proofErr w:type="spellStart"/>
      <w:r>
        <w:rPr>
          <w:rFonts w:ascii="Times New Roman" w:hAnsi="Times New Roman"/>
          <w:sz w:val="24"/>
        </w:rPr>
        <w:t>algoritması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kullanılmaktadır</w:t>
      </w:r>
      <w:proofErr w:type="spellEnd"/>
      <w:r>
        <w:rPr>
          <w:rFonts w:ascii="Times New Roman" w:hAnsi="Times New Roman"/>
          <w:sz w:val="24"/>
        </w:rPr>
        <w:t xml:space="preserve">. Her </w:t>
      </w:r>
      <w:proofErr w:type="spellStart"/>
      <w:r>
        <w:rPr>
          <w:rFonts w:ascii="Times New Roman" w:hAnsi="Times New Roman"/>
          <w:sz w:val="24"/>
        </w:rPr>
        <w:t>piksel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için</w:t>
      </w:r>
      <w:proofErr w:type="spellEnd"/>
      <w:r>
        <w:rPr>
          <w:rFonts w:ascii="Times New Roman" w:hAnsi="Times New Roman"/>
          <w:sz w:val="24"/>
        </w:rPr>
        <w:t xml:space="preserve"> K=5 Gaussian </w:t>
      </w:r>
      <w:proofErr w:type="spellStart"/>
      <w:r>
        <w:rPr>
          <w:rFonts w:ascii="Times New Roman" w:hAnsi="Times New Roman"/>
          <w:sz w:val="24"/>
        </w:rPr>
        <w:t>bileşeni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modellenmekte</w:t>
      </w:r>
      <w:proofErr w:type="spellEnd"/>
      <w:r>
        <w:rPr>
          <w:rFonts w:ascii="Times New Roman" w:hAnsi="Times New Roman"/>
          <w:sz w:val="24"/>
        </w:rPr>
        <w:t xml:space="preserve">; </w:t>
      </w:r>
      <w:proofErr w:type="spellStart"/>
      <w:r>
        <w:rPr>
          <w:rFonts w:ascii="Times New Roman" w:hAnsi="Times New Roman"/>
          <w:sz w:val="24"/>
        </w:rPr>
        <w:t>öğrenme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hızı</w:t>
      </w:r>
      <w:proofErr w:type="spellEnd"/>
      <w:r>
        <w:rPr>
          <w:rFonts w:ascii="Times New Roman" w:hAnsi="Times New Roman"/>
          <w:sz w:val="24"/>
        </w:rPr>
        <w:t xml:space="preserve"> α=0.005 </w:t>
      </w:r>
      <w:proofErr w:type="spellStart"/>
      <w:r>
        <w:rPr>
          <w:rFonts w:ascii="Times New Roman" w:hAnsi="Times New Roman"/>
          <w:sz w:val="24"/>
        </w:rPr>
        <w:t>olarak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ayarlanmaktadır</w:t>
      </w:r>
      <w:proofErr w:type="spellEnd"/>
      <w:r>
        <w:rPr>
          <w:rFonts w:ascii="Times New Roman" w:hAnsi="Times New Roman"/>
          <w:sz w:val="24"/>
        </w:rPr>
        <w:t xml:space="preserve">. </w:t>
      </w:r>
      <w:proofErr w:type="spellStart"/>
      <w:r>
        <w:rPr>
          <w:rFonts w:ascii="Times New Roman" w:hAnsi="Times New Roman"/>
          <w:sz w:val="24"/>
        </w:rPr>
        <w:t>Gölge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tespiti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etkinleştirilmekte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gölge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piksellerine</w:t>
      </w:r>
      <w:proofErr w:type="spellEnd"/>
      <w:r>
        <w:rPr>
          <w:rFonts w:ascii="Times New Roman" w:hAnsi="Times New Roman"/>
          <w:sz w:val="24"/>
        </w:rPr>
        <w:t xml:space="preserve"> 127 </w:t>
      </w:r>
      <w:proofErr w:type="spellStart"/>
      <w:r>
        <w:rPr>
          <w:rFonts w:ascii="Times New Roman" w:hAnsi="Times New Roman"/>
          <w:sz w:val="24"/>
        </w:rPr>
        <w:t>değeri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atanarak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ön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plandan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ayrıştırılmaktadır</w:t>
      </w:r>
      <w:proofErr w:type="spellEnd"/>
      <w:r>
        <w:rPr>
          <w:rFonts w:ascii="Times New Roman" w:hAnsi="Times New Roman"/>
          <w:sz w:val="24"/>
        </w:rPr>
        <w:t xml:space="preserve">. </w:t>
      </w:r>
      <w:proofErr w:type="spellStart"/>
      <w:r>
        <w:rPr>
          <w:rFonts w:ascii="Times New Roman" w:hAnsi="Times New Roman"/>
          <w:sz w:val="24"/>
        </w:rPr>
        <w:t>Sonuç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olarak</w:t>
      </w:r>
      <w:proofErr w:type="spellEnd"/>
      <w:r>
        <w:rPr>
          <w:rFonts w:ascii="Times New Roman" w:hAnsi="Times New Roman"/>
          <w:sz w:val="24"/>
        </w:rPr>
        <w:t xml:space="preserve"> her </w:t>
      </w:r>
      <w:proofErr w:type="spellStart"/>
      <w:r>
        <w:rPr>
          <w:rFonts w:ascii="Times New Roman" w:hAnsi="Times New Roman"/>
          <w:sz w:val="24"/>
        </w:rPr>
        <w:t>kare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için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ikili</w:t>
      </w:r>
      <w:proofErr w:type="spellEnd"/>
      <w:r>
        <w:rPr>
          <w:rFonts w:ascii="Times New Roman" w:hAnsi="Times New Roman"/>
          <w:sz w:val="24"/>
        </w:rPr>
        <w:t xml:space="preserve"> (binary) </w:t>
      </w:r>
      <w:proofErr w:type="spellStart"/>
      <w:r>
        <w:rPr>
          <w:rFonts w:ascii="Times New Roman" w:hAnsi="Times New Roman"/>
          <w:sz w:val="24"/>
        </w:rPr>
        <w:t>bir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ön</w:t>
      </w:r>
      <w:proofErr w:type="spellEnd"/>
      <w:r>
        <w:rPr>
          <w:rFonts w:ascii="Times New Roman" w:hAnsi="Times New Roman"/>
          <w:sz w:val="24"/>
        </w:rPr>
        <w:t xml:space="preserve"> plan </w:t>
      </w:r>
      <w:proofErr w:type="spellStart"/>
      <w:r>
        <w:rPr>
          <w:rFonts w:ascii="Times New Roman" w:hAnsi="Times New Roman"/>
          <w:sz w:val="24"/>
        </w:rPr>
        <w:t>maskesi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üretilmektedir</w:t>
      </w:r>
      <w:proofErr w:type="spellEnd"/>
      <w:r>
        <w:rPr>
          <w:rFonts w:ascii="Times New Roman" w:hAnsi="Times New Roman"/>
          <w:sz w:val="24"/>
        </w:rPr>
        <w:t>.</w:t>
      </w:r>
    </w:p>
    <w:p w14:paraId="09049360" w14:textId="77777777" w:rsidR="007D768E" w:rsidRDefault="00000000">
      <w:pPr>
        <w:spacing w:before="240" w:after="120" w:line="360" w:lineRule="exact"/>
      </w:pPr>
      <w:r>
        <w:rPr>
          <w:rFonts w:ascii="Times New Roman" w:hAnsi="Times New Roman"/>
          <w:b/>
          <w:sz w:val="24"/>
        </w:rPr>
        <w:lastRenderedPageBreak/>
        <w:t xml:space="preserve">3.3.2. </w:t>
      </w:r>
      <w:proofErr w:type="spellStart"/>
      <w:r>
        <w:rPr>
          <w:rFonts w:ascii="Times New Roman" w:hAnsi="Times New Roman"/>
          <w:b/>
          <w:sz w:val="24"/>
        </w:rPr>
        <w:t>Morfolojik</w:t>
      </w:r>
      <w:proofErr w:type="spellEnd"/>
      <w:r>
        <w:rPr>
          <w:rFonts w:ascii="Times New Roman" w:hAnsi="Times New Roman"/>
          <w:b/>
          <w:sz w:val="24"/>
        </w:rPr>
        <w:t xml:space="preserve"> </w:t>
      </w:r>
      <w:proofErr w:type="spellStart"/>
      <w:r>
        <w:rPr>
          <w:rFonts w:ascii="Times New Roman" w:hAnsi="Times New Roman"/>
          <w:b/>
          <w:sz w:val="24"/>
        </w:rPr>
        <w:t>İşlemler</w:t>
      </w:r>
      <w:proofErr w:type="spellEnd"/>
    </w:p>
    <w:p w14:paraId="0F967D81" w14:textId="77777777" w:rsidR="007D768E" w:rsidRDefault="00000000">
      <w:pPr>
        <w:spacing w:after="120" w:line="360" w:lineRule="exact"/>
        <w:jc w:val="both"/>
      </w:pPr>
      <w:proofErr w:type="spellStart"/>
      <w:r>
        <w:rPr>
          <w:rFonts w:ascii="Times New Roman" w:hAnsi="Times New Roman"/>
          <w:sz w:val="24"/>
        </w:rPr>
        <w:t>İkili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maskedeki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gürültülerin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giderilmesi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ve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araç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bölgelerinin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bütünleştirilmesi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için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sırasıyla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şu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morfolojik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operasyonlar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uygulanmaktadır</w:t>
      </w:r>
      <w:proofErr w:type="spellEnd"/>
      <w:r>
        <w:rPr>
          <w:rFonts w:ascii="Times New Roman" w:hAnsi="Times New Roman"/>
          <w:sz w:val="24"/>
        </w:rPr>
        <w:t xml:space="preserve">: (1) 3×3 </w:t>
      </w:r>
      <w:proofErr w:type="spellStart"/>
      <w:r>
        <w:rPr>
          <w:rFonts w:ascii="Times New Roman" w:hAnsi="Times New Roman"/>
          <w:sz w:val="24"/>
        </w:rPr>
        <w:t>eliptik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yapısal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elemanla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Erozyon</w:t>
      </w:r>
      <w:proofErr w:type="spellEnd"/>
      <w:r>
        <w:rPr>
          <w:rFonts w:ascii="Times New Roman" w:hAnsi="Times New Roman"/>
          <w:sz w:val="24"/>
        </w:rPr>
        <w:t xml:space="preserve"> – </w:t>
      </w:r>
      <w:proofErr w:type="spellStart"/>
      <w:r>
        <w:rPr>
          <w:rFonts w:ascii="Times New Roman" w:hAnsi="Times New Roman"/>
          <w:sz w:val="24"/>
        </w:rPr>
        <w:t>küçük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gürültü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piksellerini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kaldırmak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için</w:t>
      </w:r>
      <w:proofErr w:type="spellEnd"/>
      <w:r>
        <w:rPr>
          <w:rFonts w:ascii="Times New Roman" w:hAnsi="Times New Roman"/>
          <w:sz w:val="24"/>
        </w:rPr>
        <w:t xml:space="preserve">; (2) 7×7 </w:t>
      </w:r>
      <w:proofErr w:type="spellStart"/>
      <w:r>
        <w:rPr>
          <w:rFonts w:ascii="Times New Roman" w:hAnsi="Times New Roman"/>
          <w:sz w:val="24"/>
        </w:rPr>
        <w:t>eliptik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yapısal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elemanla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Genişletme</w:t>
      </w:r>
      <w:proofErr w:type="spellEnd"/>
      <w:r>
        <w:rPr>
          <w:rFonts w:ascii="Times New Roman" w:hAnsi="Times New Roman"/>
          <w:sz w:val="24"/>
        </w:rPr>
        <w:t xml:space="preserve"> (Dilation) – </w:t>
      </w:r>
      <w:proofErr w:type="spellStart"/>
      <w:r>
        <w:rPr>
          <w:rFonts w:ascii="Times New Roman" w:hAnsi="Times New Roman"/>
          <w:sz w:val="24"/>
        </w:rPr>
        <w:t>araç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pikselleri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arasındaki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boşlukları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doldurmak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için</w:t>
      </w:r>
      <w:proofErr w:type="spellEnd"/>
      <w:r>
        <w:rPr>
          <w:rFonts w:ascii="Times New Roman" w:hAnsi="Times New Roman"/>
          <w:sz w:val="24"/>
        </w:rPr>
        <w:t xml:space="preserve">; (3) Closing </w:t>
      </w:r>
      <w:proofErr w:type="spellStart"/>
      <w:r>
        <w:rPr>
          <w:rFonts w:ascii="Times New Roman" w:hAnsi="Times New Roman"/>
          <w:sz w:val="24"/>
        </w:rPr>
        <w:t>operasyonu</w:t>
      </w:r>
      <w:proofErr w:type="spellEnd"/>
      <w:r>
        <w:rPr>
          <w:rFonts w:ascii="Times New Roman" w:hAnsi="Times New Roman"/>
          <w:sz w:val="24"/>
        </w:rPr>
        <w:t xml:space="preserve"> – </w:t>
      </w:r>
      <w:proofErr w:type="spellStart"/>
      <w:r>
        <w:rPr>
          <w:rFonts w:ascii="Times New Roman" w:hAnsi="Times New Roman"/>
          <w:sz w:val="24"/>
        </w:rPr>
        <w:t>araç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konturlarındaki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delikleri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kapatmak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için</w:t>
      </w:r>
      <w:proofErr w:type="spellEnd"/>
      <w:r>
        <w:rPr>
          <w:rFonts w:ascii="Times New Roman" w:hAnsi="Times New Roman"/>
          <w:sz w:val="24"/>
        </w:rPr>
        <w:t>.</w:t>
      </w:r>
    </w:p>
    <w:p w14:paraId="1B59829D" w14:textId="77777777" w:rsidR="007D768E" w:rsidRDefault="00000000">
      <w:pPr>
        <w:spacing w:before="240" w:after="120" w:line="360" w:lineRule="exact"/>
      </w:pPr>
      <w:r>
        <w:rPr>
          <w:rFonts w:ascii="Times New Roman" w:hAnsi="Times New Roman"/>
          <w:b/>
          <w:sz w:val="24"/>
        </w:rPr>
        <w:t xml:space="preserve">3.3.3. </w:t>
      </w:r>
      <w:proofErr w:type="spellStart"/>
      <w:r>
        <w:rPr>
          <w:rFonts w:ascii="Times New Roman" w:hAnsi="Times New Roman"/>
          <w:b/>
          <w:sz w:val="24"/>
        </w:rPr>
        <w:t>Kontur</w:t>
      </w:r>
      <w:proofErr w:type="spellEnd"/>
      <w:r>
        <w:rPr>
          <w:rFonts w:ascii="Times New Roman" w:hAnsi="Times New Roman"/>
          <w:b/>
          <w:sz w:val="24"/>
        </w:rPr>
        <w:t xml:space="preserve"> </w:t>
      </w:r>
      <w:proofErr w:type="spellStart"/>
      <w:r>
        <w:rPr>
          <w:rFonts w:ascii="Times New Roman" w:hAnsi="Times New Roman"/>
          <w:b/>
          <w:sz w:val="24"/>
        </w:rPr>
        <w:t>Tespiti</w:t>
      </w:r>
      <w:proofErr w:type="spellEnd"/>
      <w:r>
        <w:rPr>
          <w:rFonts w:ascii="Times New Roman" w:hAnsi="Times New Roman"/>
          <w:b/>
          <w:sz w:val="24"/>
        </w:rPr>
        <w:t xml:space="preserve"> </w:t>
      </w:r>
      <w:proofErr w:type="spellStart"/>
      <w:r>
        <w:rPr>
          <w:rFonts w:ascii="Times New Roman" w:hAnsi="Times New Roman"/>
          <w:b/>
          <w:sz w:val="24"/>
        </w:rPr>
        <w:t>ve</w:t>
      </w:r>
      <w:proofErr w:type="spellEnd"/>
      <w:r>
        <w:rPr>
          <w:rFonts w:ascii="Times New Roman" w:hAnsi="Times New Roman"/>
          <w:b/>
          <w:sz w:val="24"/>
        </w:rPr>
        <w:t xml:space="preserve"> Bounding-Box</w:t>
      </w:r>
    </w:p>
    <w:p w14:paraId="53F47A78" w14:textId="77777777" w:rsidR="007D768E" w:rsidRDefault="00000000">
      <w:pPr>
        <w:spacing w:after="120" w:line="360" w:lineRule="exact"/>
        <w:jc w:val="both"/>
      </w:pPr>
      <w:proofErr w:type="spellStart"/>
      <w:r>
        <w:rPr>
          <w:rFonts w:ascii="Times New Roman" w:hAnsi="Times New Roman"/>
          <w:sz w:val="24"/>
        </w:rPr>
        <w:t>İşlenmiş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maskede</w:t>
      </w:r>
      <w:proofErr w:type="spellEnd"/>
      <w:r>
        <w:rPr>
          <w:rFonts w:ascii="Times New Roman" w:hAnsi="Times New Roman"/>
          <w:sz w:val="24"/>
        </w:rPr>
        <w:t xml:space="preserve"> cv2.findContours() </w:t>
      </w:r>
      <w:proofErr w:type="spellStart"/>
      <w:r>
        <w:rPr>
          <w:rFonts w:ascii="Times New Roman" w:hAnsi="Times New Roman"/>
          <w:sz w:val="24"/>
        </w:rPr>
        <w:t>işlevi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ile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dış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konturlar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çıkarılmaktadır</w:t>
      </w:r>
      <w:proofErr w:type="spellEnd"/>
      <w:r>
        <w:rPr>
          <w:rFonts w:ascii="Times New Roman" w:hAnsi="Times New Roman"/>
          <w:sz w:val="24"/>
        </w:rPr>
        <w:t xml:space="preserve">. </w:t>
      </w:r>
      <w:proofErr w:type="spellStart"/>
      <w:r>
        <w:rPr>
          <w:rFonts w:ascii="Times New Roman" w:hAnsi="Times New Roman"/>
          <w:sz w:val="24"/>
        </w:rPr>
        <w:t>Gürültü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elenmesi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için</w:t>
      </w:r>
      <w:proofErr w:type="spellEnd"/>
      <w:r>
        <w:rPr>
          <w:rFonts w:ascii="Times New Roman" w:hAnsi="Times New Roman"/>
          <w:sz w:val="24"/>
        </w:rPr>
        <w:t xml:space="preserve"> minimum </w:t>
      </w:r>
      <w:proofErr w:type="spellStart"/>
      <w:r>
        <w:rPr>
          <w:rFonts w:ascii="Times New Roman" w:hAnsi="Times New Roman"/>
          <w:sz w:val="24"/>
        </w:rPr>
        <w:t>eşik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alanı</w:t>
      </w:r>
      <w:proofErr w:type="spellEnd"/>
      <w:r>
        <w:rPr>
          <w:rFonts w:ascii="Times New Roman" w:hAnsi="Times New Roman"/>
          <w:sz w:val="24"/>
        </w:rPr>
        <w:t xml:space="preserve"> 800 piksel² </w:t>
      </w:r>
      <w:proofErr w:type="spellStart"/>
      <w:r>
        <w:rPr>
          <w:rFonts w:ascii="Times New Roman" w:hAnsi="Times New Roman"/>
          <w:sz w:val="24"/>
        </w:rPr>
        <w:t>olarak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belirlenmiştir</w:t>
      </w:r>
      <w:proofErr w:type="spellEnd"/>
      <w:r>
        <w:rPr>
          <w:rFonts w:ascii="Times New Roman" w:hAnsi="Times New Roman"/>
          <w:sz w:val="24"/>
        </w:rPr>
        <w:t xml:space="preserve">. Her </w:t>
      </w:r>
      <w:proofErr w:type="spellStart"/>
      <w:r>
        <w:rPr>
          <w:rFonts w:ascii="Times New Roman" w:hAnsi="Times New Roman"/>
          <w:sz w:val="24"/>
        </w:rPr>
        <w:t>geçerli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kontur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için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eksenel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hizalı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dikdörtgen</w:t>
      </w:r>
      <w:proofErr w:type="spellEnd"/>
      <w:r>
        <w:rPr>
          <w:rFonts w:ascii="Times New Roman" w:hAnsi="Times New Roman"/>
          <w:sz w:val="24"/>
        </w:rPr>
        <w:t xml:space="preserve"> (bounding box) </w:t>
      </w:r>
      <w:proofErr w:type="spellStart"/>
      <w:r>
        <w:rPr>
          <w:rFonts w:ascii="Times New Roman" w:hAnsi="Times New Roman"/>
          <w:sz w:val="24"/>
        </w:rPr>
        <w:t>hesaplanmakta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ve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bölgeye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enine</w:t>
      </w:r>
      <w:proofErr w:type="spellEnd"/>
      <w:r>
        <w:rPr>
          <w:rFonts w:ascii="Times New Roman" w:hAnsi="Times New Roman"/>
          <w:sz w:val="24"/>
        </w:rPr>
        <w:t xml:space="preserve">-boy </w:t>
      </w:r>
      <w:proofErr w:type="spellStart"/>
      <w:r>
        <w:rPr>
          <w:rFonts w:ascii="Times New Roman" w:hAnsi="Times New Roman"/>
          <w:sz w:val="24"/>
        </w:rPr>
        <w:t>oranı</w:t>
      </w:r>
      <w:proofErr w:type="spellEnd"/>
      <w:r>
        <w:rPr>
          <w:rFonts w:ascii="Times New Roman" w:hAnsi="Times New Roman"/>
          <w:sz w:val="24"/>
        </w:rPr>
        <w:t xml:space="preserve"> (aspect ratio) 0.2–5.0 </w:t>
      </w:r>
      <w:proofErr w:type="spellStart"/>
      <w:r>
        <w:rPr>
          <w:rFonts w:ascii="Times New Roman" w:hAnsi="Times New Roman"/>
          <w:sz w:val="24"/>
        </w:rPr>
        <w:t>aralığında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olan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konturlar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araç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adayı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olarak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kabul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edilmektedir</w:t>
      </w:r>
      <w:proofErr w:type="spellEnd"/>
      <w:r>
        <w:rPr>
          <w:rFonts w:ascii="Times New Roman" w:hAnsi="Times New Roman"/>
          <w:sz w:val="24"/>
        </w:rPr>
        <w:t>.</w:t>
      </w:r>
    </w:p>
    <w:p w14:paraId="650B1CFA" w14:textId="77777777" w:rsidR="007D768E" w:rsidRDefault="00000000">
      <w:pPr>
        <w:spacing w:before="240" w:after="120" w:line="360" w:lineRule="exact"/>
      </w:pPr>
      <w:r>
        <w:rPr>
          <w:rFonts w:ascii="Times New Roman" w:hAnsi="Times New Roman"/>
          <w:b/>
          <w:sz w:val="26"/>
        </w:rPr>
        <w:t xml:space="preserve">3.4. </w:t>
      </w:r>
      <w:proofErr w:type="spellStart"/>
      <w:r>
        <w:rPr>
          <w:rFonts w:ascii="Times New Roman" w:hAnsi="Times New Roman"/>
          <w:b/>
          <w:sz w:val="26"/>
        </w:rPr>
        <w:t>Araç</w:t>
      </w:r>
      <w:proofErr w:type="spellEnd"/>
      <w:r>
        <w:rPr>
          <w:rFonts w:ascii="Times New Roman" w:hAnsi="Times New Roman"/>
          <w:b/>
          <w:sz w:val="26"/>
        </w:rPr>
        <w:t xml:space="preserve"> </w:t>
      </w:r>
      <w:proofErr w:type="spellStart"/>
      <w:r>
        <w:rPr>
          <w:rFonts w:ascii="Times New Roman" w:hAnsi="Times New Roman"/>
          <w:b/>
          <w:sz w:val="26"/>
        </w:rPr>
        <w:t>Takip</w:t>
      </w:r>
      <w:proofErr w:type="spellEnd"/>
      <w:r>
        <w:rPr>
          <w:rFonts w:ascii="Times New Roman" w:hAnsi="Times New Roman"/>
          <w:b/>
          <w:sz w:val="26"/>
        </w:rPr>
        <w:t xml:space="preserve"> </w:t>
      </w:r>
      <w:proofErr w:type="spellStart"/>
      <w:r>
        <w:rPr>
          <w:rFonts w:ascii="Times New Roman" w:hAnsi="Times New Roman"/>
          <w:b/>
          <w:sz w:val="26"/>
        </w:rPr>
        <w:t>Sistemi</w:t>
      </w:r>
      <w:proofErr w:type="spellEnd"/>
    </w:p>
    <w:p w14:paraId="7663A0FF" w14:textId="77777777" w:rsidR="007D768E" w:rsidRDefault="00000000">
      <w:pPr>
        <w:spacing w:after="120" w:line="360" w:lineRule="exact"/>
        <w:jc w:val="both"/>
      </w:pPr>
      <w:proofErr w:type="spellStart"/>
      <w:r>
        <w:rPr>
          <w:rFonts w:ascii="Times New Roman" w:hAnsi="Times New Roman"/>
          <w:sz w:val="24"/>
        </w:rPr>
        <w:t>Segmentasyondan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elde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edilen</w:t>
      </w:r>
      <w:proofErr w:type="spellEnd"/>
      <w:r>
        <w:rPr>
          <w:rFonts w:ascii="Times New Roman" w:hAnsi="Times New Roman"/>
          <w:sz w:val="24"/>
        </w:rPr>
        <w:t xml:space="preserve"> bounding box </w:t>
      </w:r>
      <w:proofErr w:type="spellStart"/>
      <w:r>
        <w:rPr>
          <w:rFonts w:ascii="Times New Roman" w:hAnsi="Times New Roman"/>
          <w:sz w:val="24"/>
        </w:rPr>
        <w:t>listesi</w:t>
      </w:r>
      <w:proofErr w:type="spellEnd"/>
      <w:r>
        <w:rPr>
          <w:rFonts w:ascii="Times New Roman" w:hAnsi="Times New Roman"/>
          <w:sz w:val="24"/>
        </w:rPr>
        <w:t xml:space="preserve"> SORT </w:t>
      </w:r>
      <w:proofErr w:type="spellStart"/>
      <w:r>
        <w:rPr>
          <w:rFonts w:ascii="Times New Roman" w:hAnsi="Times New Roman"/>
          <w:sz w:val="24"/>
        </w:rPr>
        <w:t>algoritmasına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girdi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olarak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verilmektedir</w:t>
      </w:r>
      <w:proofErr w:type="spellEnd"/>
      <w:r>
        <w:rPr>
          <w:rFonts w:ascii="Times New Roman" w:hAnsi="Times New Roman"/>
          <w:sz w:val="24"/>
        </w:rPr>
        <w:t xml:space="preserve">. SORT </w:t>
      </w:r>
      <w:proofErr w:type="spellStart"/>
      <w:r>
        <w:rPr>
          <w:rFonts w:ascii="Times New Roman" w:hAnsi="Times New Roman"/>
          <w:sz w:val="24"/>
        </w:rPr>
        <w:t>iki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temel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bileşen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üzerine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inşa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edilmiştir</w:t>
      </w:r>
      <w:proofErr w:type="spellEnd"/>
      <w:r>
        <w:rPr>
          <w:rFonts w:ascii="Times New Roman" w:hAnsi="Times New Roman"/>
          <w:sz w:val="24"/>
        </w:rPr>
        <w:t>:</w:t>
      </w:r>
    </w:p>
    <w:p w14:paraId="67245257" w14:textId="77777777" w:rsidR="007D768E" w:rsidRDefault="00000000">
      <w:pPr>
        <w:pStyle w:val="ListBullet"/>
        <w:spacing w:after="60" w:line="360" w:lineRule="exact"/>
        <w:jc w:val="both"/>
      </w:pPr>
      <w:r>
        <w:rPr>
          <w:rFonts w:ascii="Times New Roman" w:hAnsi="Times New Roman"/>
          <w:sz w:val="24"/>
        </w:rPr>
        <w:t xml:space="preserve">Kalman </w:t>
      </w:r>
      <w:proofErr w:type="spellStart"/>
      <w:r>
        <w:rPr>
          <w:rFonts w:ascii="Times New Roman" w:hAnsi="Times New Roman"/>
          <w:sz w:val="24"/>
        </w:rPr>
        <w:t>Filtresi</w:t>
      </w:r>
      <w:proofErr w:type="spellEnd"/>
      <w:r>
        <w:rPr>
          <w:rFonts w:ascii="Times New Roman" w:hAnsi="Times New Roman"/>
          <w:sz w:val="24"/>
        </w:rPr>
        <w:t xml:space="preserve">: </w:t>
      </w:r>
      <w:proofErr w:type="spellStart"/>
      <w:r>
        <w:rPr>
          <w:rFonts w:ascii="Times New Roman" w:hAnsi="Times New Roman"/>
          <w:sz w:val="24"/>
        </w:rPr>
        <w:t>Araç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durumu</w:t>
      </w:r>
      <w:proofErr w:type="spellEnd"/>
      <w:r>
        <w:rPr>
          <w:rFonts w:ascii="Times New Roman" w:hAnsi="Times New Roman"/>
          <w:sz w:val="24"/>
        </w:rPr>
        <w:t xml:space="preserve"> [x, y, s, r, ẋ, ẏ, ṡ] </w:t>
      </w:r>
      <w:proofErr w:type="spellStart"/>
      <w:r>
        <w:rPr>
          <w:rFonts w:ascii="Times New Roman" w:hAnsi="Times New Roman"/>
          <w:sz w:val="24"/>
        </w:rPr>
        <w:t>vektörüyle</w:t>
      </w:r>
      <w:proofErr w:type="spellEnd"/>
      <w:r>
        <w:rPr>
          <w:rFonts w:ascii="Times New Roman" w:hAnsi="Times New Roman"/>
          <w:sz w:val="24"/>
        </w:rPr>
        <w:t xml:space="preserve"> (</w:t>
      </w:r>
      <w:proofErr w:type="spellStart"/>
      <w:r>
        <w:rPr>
          <w:rFonts w:ascii="Times New Roman" w:hAnsi="Times New Roman"/>
          <w:sz w:val="24"/>
        </w:rPr>
        <w:t>merkez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koordinatları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ölçek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en</w:t>
      </w:r>
      <w:proofErr w:type="spellEnd"/>
      <w:r>
        <w:rPr>
          <w:rFonts w:ascii="Times New Roman" w:hAnsi="Times New Roman"/>
          <w:sz w:val="24"/>
        </w:rPr>
        <w:t xml:space="preserve">-boy </w:t>
      </w:r>
      <w:proofErr w:type="spellStart"/>
      <w:r>
        <w:rPr>
          <w:rFonts w:ascii="Times New Roman" w:hAnsi="Times New Roman"/>
          <w:sz w:val="24"/>
        </w:rPr>
        <w:t>oranı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ve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hızlar</w:t>
      </w:r>
      <w:proofErr w:type="spellEnd"/>
      <w:r>
        <w:rPr>
          <w:rFonts w:ascii="Times New Roman" w:hAnsi="Times New Roman"/>
          <w:sz w:val="24"/>
        </w:rPr>
        <w:t xml:space="preserve">) </w:t>
      </w:r>
      <w:proofErr w:type="spellStart"/>
      <w:r>
        <w:rPr>
          <w:rFonts w:ascii="Times New Roman" w:hAnsi="Times New Roman"/>
          <w:sz w:val="24"/>
        </w:rPr>
        <w:t>modellenmektedir</w:t>
      </w:r>
      <w:proofErr w:type="spellEnd"/>
      <w:r>
        <w:rPr>
          <w:rFonts w:ascii="Times New Roman" w:hAnsi="Times New Roman"/>
          <w:sz w:val="24"/>
        </w:rPr>
        <w:t xml:space="preserve">. </w:t>
      </w:r>
      <w:proofErr w:type="spellStart"/>
      <w:r>
        <w:rPr>
          <w:rFonts w:ascii="Times New Roman" w:hAnsi="Times New Roman"/>
          <w:sz w:val="24"/>
        </w:rPr>
        <w:t>Ölçüm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matrisi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yalnızca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konum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ve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ölçek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bileşenlerini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gözlemlemektedir</w:t>
      </w:r>
      <w:proofErr w:type="spellEnd"/>
      <w:r>
        <w:rPr>
          <w:rFonts w:ascii="Times New Roman" w:hAnsi="Times New Roman"/>
          <w:sz w:val="24"/>
        </w:rPr>
        <w:t>.</w:t>
      </w:r>
    </w:p>
    <w:p w14:paraId="7777CF9C" w14:textId="77777777" w:rsidR="007D768E" w:rsidRDefault="00000000">
      <w:pPr>
        <w:pStyle w:val="ListBullet"/>
        <w:spacing w:after="60" w:line="360" w:lineRule="exact"/>
        <w:jc w:val="both"/>
      </w:pPr>
      <w:proofErr w:type="spellStart"/>
      <w:r>
        <w:rPr>
          <w:rFonts w:ascii="Times New Roman" w:hAnsi="Times New Roman"/>
          <w:sz w:val="24"/>
        </w:rPr>
        <w:t>Macar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Algoritması</w:t>
      </w:r>
      <w:proofErr w:type="spellEnd"/>
      <w:r>
        <w:rPr>
          <w:rFonts w:ascii="Times New Roman" w:hAnsi="Times New Roman"/>
          <w:sz w:val="24"/>
        </w:rPr>
        <w:t xml:space="preserve">: Kalman </w:t>
      </w:r>
      <w:proofErr w:type="spellStart"/>
      <w:r>
        <w:rPr>
          <w:rFonts w:ascii="Times New Roman" w:hAnsi="Times New Roman"/>
          <w:sz w:val="24"/>
        </w:rPr>
        <w:t>tahminleri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ile</w:t>
      </w:r>
      <w:proofErr w:type="spellEnd"/>
      <w:r>
        <w:rPr>
          <w:rFonts w:ascii="Times New Roman" w:hAnsi="Times New Roman"/>
          <w:sz w:val="24"/>
        </w:rPr>
        <w:t xml:space="preserve"> yeni </w:t>
      </w:r>
      <w:proofErr w:type="spellStart"/>
      <w:r>
        <w:rPr>
          <w:rFonts w:ascii="Times New Roman" w:hAnsi="Times New Roman"/>
          <w:sz w:val="24"/>
        </w:rPr>
        <w:t>tespitler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arasındaki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atama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problemi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IoU</w:t>
      </w:r>
      <w:proofErr w:type="spellEnd"/>
      <w:r>
        <w:rPr>
          <w:rFonts w:ascii="Times New Roman" w:hAnsi="Times New Roman"/>
          <w:sz w:val="24"/>
        </w:rPr>
        <w:t xml:space="preserve"> (Intersection over Union) </w:t>
      </w:r>
      <w:proofErr w:type="spellStart"/>
      <w:r>
        <w:rPr>
          <w:rFonts w:ascii="Times New Roman" w:hAnsi="Times New Roman"/>
          <w:sz w:val="24"/>
        </w:rPr>
        <w:t>benzerlik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matrisi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üzerinden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çözülmektedir</w:t>
      </w:r>
      <w:proofErr w:type="spellEnd"/>
      <w:r>
        <w:rPr>
          <w:rFonts w:ascii="Times New Roman" w:hAnsi="Times New Roman"/>
          <w:sz w:val="24"/>
        </w:rPr>
        <w:t xml:space="preserve">. </w:t>
      </w:r>
      <w:proofErr w:type="spellStart"/>
      <w:r>
        <w:rPr>
          <w:rFonts w:ascii="Times New Roman" w:hAnsi="Times New Roman"/>
          <w:sz w:val="24"/>
        </w:rPr>
        <w:t>IoU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eşiği</w:t>
      </w:r>
      <w:proofErr w:type="spellEnd"/>
      <w:r>
        <w:rPr>
          <w:rFonts w:ascii="Times New Roman" w:hAnsi="Times New Roman"/>
          <w:sz w:val="24"/>
        </w:rPr>
        <w:t xml:space="preserve"> 0.3 </w:t>
      </w:r>
      <w:proofErr w:type="spellStart"/>
      <w:r>
        <w:rPr>
          <w:rFonts w:ascii="Times New Roman" w:hAnsi="Times New Roman"/>
          <w:sz w:val="24"/>
        </w:rPr>
        <w:t>olarak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ayarlanmıştır</w:t>
      </w:r>
      <w:proofErr w:type="spellEnd"/>
      <w:r>
        <w:rPr>
          <w:rFonts w:ascii="Times New Roman" w:hAnsi="Times New Roman"/>
          <w:sz w:val="24"/>
        </w:rPr>
        <w:t>.</w:t>
      </w:r>
    </w:p>
    <w:p w14:paraId="4A64851D" w14:textId="77777777" w:rsidR="007D768E" w:rsidRDefault="00000000">
      <w:pPr>
        <w:pStyle w:val="ListBullet"/>
        <w:spacing w:after="60" w:line="360" w:lineRule="exact"/>
        <w:jc w:val="both"/>
      </w:pPr>
      <w:proofErr w:type="spellStart"/>
      <w:r>
        <w:rPr>
          <w:rFonts w:ascii="Times New Roman" w:hAnsi="Times New Roman"/>
          <w:sz w:val="24"/>
        </w:rPr>
        <w:t>Kimlik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Yönetimi</w:t>
      </w:r>
      <w:proofErr w:type="spellEnd"/>
      <w:r>
        <w:rPr>
          <w:rFonts w:ascii="Times New Roman" w:hAnsi="Times New Roman"/>
          <w:sz w:val="24"/>
        </w:rPr>
        <w:t xml:space="preserve">: 3 </w:t>
      </w:r>
      <w:proofErr w:type="spellStart"/>
      <w:r>
        <w:rPr>
          <w:rFonts w:ascii="Times New Roman" w:hAnsi="Times New Roman"/>
          <w:sz w:val="24"/>
        </w:rPr>
        <w:t>kare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boyunca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eşleşmeyen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izler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silinmekte</w:t>
      </w:r>
      <w:proofErr w:type="spellEnd"/>
      <w:r>
        <w:rPr>
          <w:rFonts w:ascii="Times New Roman" w:hAnsi="Times New Roman"/>
          <w:sz w:val="24"/>
        </w:rPr>
        <w:t xml:space="preserve">; minimum 3 </w:t>
      </w:r>
      <w:proofErr w:type="spellStart"/>
      <w:r>
        <w:rPr>
          <w:rFonts w:ascii="Times New Roman" w:hAnsi="Times New Roman"/>
          <w:sz w:val="24"/>
        </w:rPr>
        <w:t>kare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süren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izler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geçerli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araç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kimliği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olarak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onaylanmaktadır</w:t>
      </w:r>
      <w:proofErr w:type="spellEnd"/>
      <w:r>
        <w:rPr>
          <w:rFonts w:ascii="Times New Roman" w:hAnsi="Times New Roman"/>
          <w:sz w:val="24"/>
        </w:rPr>
        <w:t>.</w:t>
      </w:r>
    </w:p>
    <w:p w14:paraId="0D5383AD" w14:textId="77777777" w:rsidR="007D768E" w:rsidRDefault="00000000">
      <w:pPr>
        <w:spacing w:before="240" w:after="120" w:line="360" w:lineRule="exact"/>
      </w:pPr>
      <w:r>
        <w:rPr>
          <w:rFonts w:ascii="Times New Roman" w:hAnsi="Times New Roman"/>
          <w:b/>
          <w:sz w:val="26"/>
        </w:rPr>
        <w:t xml:space="preserve">3.5. Kural </w:t>
      </w:r>
      <w:proofErr w:type="spellStart"/>
      <w:r>
        <w:rPr>
          <w:rFonts w:ascii="Times New Roman" w:hAnsi="Times New Roman"/>
          <w:b/>
          <w:sz w:val="26"/>
        </w:rPr>
        <w:t>Tabanlı</w:t>
      </w:r>
      <w:proofErr w:type="spellEnd"/>
      <w:r>
        <w:rPr>
          <w:rFonts w:ascii="Times New Roman" w:hAnsi="Times New Roman"/>
          <w:b/>
          <w:sz w:val="26"/>
        </w:rPr>
        <w:t xml:space="preserve"> </w:t>
      </w:r>
      <w:proofErr w:type="spellStart"/>
      <w:r>
        <w:rPr>
          <w:rFonts w:ascii="Times New Roman" w:hAnsi="Times New Roman"/>
          <w:b/>
          <w:sz w:val="26"/>
        </w:rPr>
        <w:t>Karar</w:t>
      </w:r>
      <w:proofErr w:type="spellEnd"/>
      <w:r>
        <w:rPr>
          <w:rFonts w:ascii="Times New Roman" w:hAnsi="Times New Roman"/>
          <w:b/>
          <w:sz w:val="26"/>
        </w:rPr>
        <w:t xml:space="preserve"> </w:t>
      </w:r>
      <w:proofErr w:type="spellStart"/>
      <w:r>
        <w:rPr>
          <w:rFonts w:ascii="Times New Roman" w:hAnsi="Times New Roman"/>
          <w:b/>
          <w:sz w:val="26"/>
        </w:rPr>
        <w:t>Destek</w:t>
      </w:r>
      <w:proofErr w:type="spellEnd"/>
      <w:r>
        <w:rPr>
          <w:rFonts w:ascii="Times New Roman" w:hAnsi="Times New Roman"/>
          <w:b/>
          <w:sz w:val="26"/>
        </w:rPr>
        <w:t xml:space="preserve"> </w:t>
      </w:r>
      <w:proofErr w:type="spellStart"/>
      <w:r>
        <w:rPr>
          <w:rFonts w:ascii="Times New Roman" w:hAnsi="Times New Roman"/>
          <w:b/>
          <w:sz w:val="26"/>
        </w:rPr>
        <w:t>Sistemi</w:t>
      </w:r>
      <w:proofErr w:type="spellEnd"/>
    </w:p>
    <w:p w14:paraId="57EF4B07" w14:textId="77777777" w:rsidR="007D768E" w:rsidRDefault="00000000">
      <w:pPr>
        <w:spacing w:after="120" w:line="360" w:lineRule="exact"/>
        <w:jc w:val="both"/>
      </w:pPr>
      <w:proofErr w:type="spellStart"/>
      <w:r>
        <w:rPr>
          <w:rFonts w:ascii="Times New Roman" w:hAnsi="Times New Roman"/>
          <w:sz w:val="24"/>
        </w:rPr>
        <w:t>Karar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destek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sistemi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araç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takip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verilerinden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türetilen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özellikler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üzerinde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çalışan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açık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kural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kümesi</w:t>
      </w:r>
      <w:proofErr w:type="spellEnd"/>
      <w:r>
        <w:rPr>
          <w:rFonts w:ascii="Times New Roman" w:hAnsi="Times New Roman"/>
          <w:sz w:val="24"/>
        </w:rPr>
        <w:t xml:space="preserve"> (explicit rule set) </w:t>
      </w:r>
      <w:proofErr w:type="spellStart"/>
      <w:r>
        <w:rPr>
          <w:rFonts w:ascii="Times New Roman" w:hAnsi="Times New Roman"/>
          <w:sz w:val="24"/>
        </w:rPr>
        <w:t>mimarisine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sahiptir</w:t>
      </w:r>
      <w:proofErr w:type="spellEnd"/>
      <w:r>
        <w:rPr>
          <w:rFonts w:ascii="Times New Roman" w:hAnsi="Times New Roman"/>
          <w:sz w:val="24"/>
        </w:rPr>
        <w:t xml:space="preserve">. </w:t>
      </w:r>
      <w:proofErr w:type="spellStart"/>
      <w:r>
        <w:rPr>
          <w:rFonts w:ascii="Times New Roman" w:hAnsi="Times New Roman"/>
          <w:sz w:val="24"/>
        </w:rPr>
        <w:t>Sistem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dört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modül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içermektedir</w:t>
      </w:r>
      <w:proofErr w:type="spellEnd"/>
      <w:r>
        <w:rPr>
          <w:rFonts w:ascii="Times New Roman" w:hAnsi="Times New Roman"/>
          <w:sz w:val="24"/>
        </w:rPr>
        <w:t>:</w:t>
      </w:r>
    </w:p>
    <w:p w14:paraId="121E3AD1" w14:textId="77777777" w:rsidR="007D768E" w:rsidRDefault="00000000">
      <w:pPr>
        <w:spacing w:before="240" w:after="120" w:line="360" w:lineRule="exact"/>
      </w:pPr>
      <w:r>
        <w:rPr>
          <w:rFonts w:ascii="Times New Roman" w:hAnsi="Times New Roman"/>
          <w:b/>
          <w:sz w:val="24"/>
        </w:rPr>
        <w:t xml:space="preserve">3.5.1. </w:t>
      </w:r>
      <w:proofErr w:type="spellStart"/>
      <w:r>
        <w:rPr>
          <w:rFonts w:ascii="Times New Roman" w:hAnsi="Times New Roman"/>
          <w:b/>
          <w:sz w:val="24"/>
        </w:rPr>
        <w:t>Özellik</w:t>
      </w:r>
      <w:proofErr w:type="spellEnd"/>
      <w:r>
        <w:rPr>
          <w:rFonts w:ascii="Times New Roman" w:hAnsi="Times New Roman"/>
          <w:b/>
          <w:sz w:val="24"/>
        </w:rPr>
        <w:t xml:space="preserve"> </w:t>
      </w:r>
      <w:proofErr w:type="spellStart"/>
      <w:r>
        <w:rPr>
          <w:rFonts w:ascii="Times New Roman" w:hAnsi="Times New Roman"/>
          <w:b/>
          <w:sz w:val="24"/>
        </w:rPr>
        <w:t>Çıkarımı</w:t>
      </w:r>
      <w:proofErr w:type="spellEnd"/>
    </w:p>
    <w:p w14:paraId="2CC30D4A" w14:textId="77777777" w:rsidR="007D768E" w:rsidRDefault="00000000">
      <w:pPr>
        <w:spacing w:after="120" w:line="360" w:lineRule="exact"/>
        <w:jc w:val="both"/>
      </w:pPr>
      <w:r>
        <w:rPr>
          <w:rFonts w:ascii="Times New Roman" w:hAnsi="Times New Roman"/>
          <w:sz w:val="24"/>
        </w:rPr>
        <w:t xml:space="preserve">Her </w:t>
      </w:r>
      <w:proofErr w:type="spellStart"/>
      <w:r>
        <w:rPr>
          <w:rFonts w:ascii="Times New Roman" w:hAnsi="Times New Roman"/>
          <w:sz w:val="24"/>
        </w:rPr>
        <w:t>araç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için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kare-kare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aşağıdaki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özellikler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hesaplanmaktadır</w:t>
      </w:r>
      <w:proofErr w:type="spellEnd"/>
      <w:r>
        <w:rPr>
          <w:rFonts w:ascii="Times New Roman" w:hAnsi="Times New Roman"/>
          <w:sz w:val="24"/>
        </w:rPr>
        <w:t>: (</w:t>
      </w:r>
      <w:proofErr w:type="spellStart"/>
      <w:r>
        <w:rPr>
          <w:rFonts w:ascii="Times New Roman" w:hAnsi="Times New Roman"/>
          <w:sz w:val="24"/>
        </w:rPr>
        <w:t>i</w:t>
      </w:r>
      <w:proofErr w:type="spellEnd"/>
      <w:r>
        <w:rPr>
          <w:rFonts w:ascii="Times New Roman" w:hAnsi="Times New Roman"/>
          <w:sz w:val="24"/>
        </w:rPr>
        <w:t xml:space="preserve">) </w:t>
      </w:r>
      <w:proofErr w:type="spellStart"/>
      <w:r>
        <w:rPr>
          <w:rFonts w:ascii="Times New Roman" w:hAnsi="Times New Roman"/>
          <w:sz w:val="24"/>
        </w:rPr>
        <w:t>Piksel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hızı</w:t>
      </w:r>
      <w:proofErr w:type="spellEnd"/>
      <w:r>
        <w:rPr>
          <w:rFonts w:ascii="Times New Roman" w:hAnsi="Times New Roman"/>
          <w:sz w:val="24"/>
        </w:rPr>
        <w:t xml:space="preserve"> → </w:t>
      </w:r>
      <w:proofErr w:type="spellStart"/>
      <w:r>
        <w:rPr>
          <w:rFonts w:ascii="Times New Roman" w:hAnsi="Times New Roman"/>
          <w:sz w:val="24"/>
        </w:rPr>
        <w:t>gerçek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dünya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hızı</w:t>
      </w:r>
      <w:proofErr w:type="spellEnd"/>
      <w:r>
        <w:rPr>
          <w:rFonts w:ascii="Times New Roman" w:hAnsi="Times New Roman"/>
          <w:sz w:val="24"/>
        </w:rPr>
        <w:t xml:space="preserve"> (km/h) </w:t>
      </w:r>
      <w:proofErr w:type="spellStart"/>
      <w:r>
        <w:rPr>
          <w:rFonts w:ascii="Times New Roman" w:hAnsi="Times New Roman"/>
          <w:sz w:val="24"/>
        </w:rPr>
        <w:t>dönüşümü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perspektif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kalibrasyonu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ile</w:t>
      </w:r>
      <w:proofErr w:type="spellEnd"/>
      <w:r>
        <w:rPr>
          <w:rFonts w:ascii="Times New Roman" w:hAnsi="Times New Roman"/>
          <w:sz w:val="24"/>
        </w:rPr>
        <w:t xml:space="preserve">; (ii) </w:t>
      </w:r>
      <w:proofErr w:type="spellStart"/>
      <w:r>
        <w:rPr>
          <w:rFonts w:ascii="Times New Roman" w:hAnsi="Times New Roman"/>
          <w:sz w:val="24"/>
        </w:rPr>
        <w:t>Şerit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konumu</w:t>
      </w:r>
      <w:proofErr w:type="spellEnd"/>
      <w:r>
        <w:rPr>
          <w:rFonts w:ascii="Times New Roman" w:hAnsi="Times New Roman"/>
          <w:sz w:val="24"/>
        </w:rPr>
        <w:t xml:space="preserve"> – </w:t>
      </w:r>
      <w:proofErr w:type="spellStart"/>
      <w:r>
        <w:rPr>
          <w:rFonts w:ascii="Times New Roman" w:hAnsi="Times New Roman"/>
          <w:sz w:val="24"/>
        </w:rPr>
        <w:t>önceden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tanımlanmış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şerit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poligonlarıyla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kesişim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testi</w:t>
      </w:r>
      <w:proofErr w:type="spellEnd"/>
      <w:r>
        <w:rPr>
          <w:rFonts w:ascii="Times New Roman" w:hAnsi="Times New Roman"/>
          <w:sz w:val="24"/>
        </w:rPr>
        <w:t xml:space="preserve">; (iii) </w:t>
      </w:r>
      <w:proofErr w:type="spellStart"/>
      <w:r>
        <w:rPr>
          <w:rFonts w:ascii="Times New Roman" w:hAnsi="Times New Roman"/>
          <w:sz w:val="24"/>
        </w:rPr>
        <w:t>Trafik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ışığı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bölgesi</w:t>
      </w:r>
      <w:proofErr w:type="spellEnd"/>
      <w:r>
        <w:rPr>
          <w:rFonts w:ascii="Times New Roman" w:hAnsi="Times New Roman"/>
          <w:sz w:val="24"/>
        </w:rPr>
        <w:t xml:space="preserve"> – </w:t>
      </w:r>
      <w:proofErr w:type="spellStart"/>
      <w:r>
        <w:rPr>
          <w:rFonts w:ascii="Times New Roman" w:hAnsi="Times New Roman"/>
          <w:sz w:val="24"/>
        </w:rPr>
        <w:t>araç</w:t>
      </w:r>
      <w:proofErr w:type="spellEnd"/>
      <w:r>
        <w:rPr>
          <w:rFonts w:ascii="Times New Roman" w:hAnsi="Times New Roman"/>
          <w:sz w:val="24"/>
        </w:rPr>
        <w:t xml:space="preserve"> bounding </w:t>
      </w:r>
      <w:proofErr w:type="spellStart"/>
      <w:r>
        <w:rPr>
          <w:rFonts w:ascii="Times New Roman" w:hAnsi="Times New Roman"/>
          <w:sz w:val="24"/>
        </w:rPr>
        <w:t>box'ının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sinyal</w:t>
      </w:r>
      <w:proofErr w:type="spellEnd"/>
      <w:r>
        <w:rPr>
          <w:rFonts w:ascii="Times New Roman" w:hAnsi="Times New Roman"/>
          <w:sz w:val="24"/>
        </w:rPr>
        <w:t xml:space="preserve"> ROI </w:t>
      </w:r>
      <w:proofErr w:type="spellStart"/>
      <w:r>
        <w:rPr>
          <w:rFonts w:ascii="Times New Roman" w:hAnsi="Times New Roman"/>
          <w:sz w:val="24"/>
        </w:rPr>
        <w:t>ile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örtüşmesi</w:t>
      </w:r>
      <w:proofErr w:type="spellEnd"/>
      <w:r>
        <w:rPr>
          <w:rFonts w:ascii="Times New Roman" w:hAnsi="Times New Roman"/>
          <w:sz w:val="24"/>
        </w:rPr>
        <w:t xml:space="preserve">; (iv) </w:t>
      </w:r>
      <w:proofErr w:type="spellStart"/>
      <w:r>
        <w:rPr>
          <w:rFonts w:ascii="Times New Roman" w:hAnsi="Times New Roman"/>
          <w:sz w:val="24"/>
        </w:rPr>
        <w:t>Araç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yoğunluğu</w:t>
      </w:r>
      <w:proofErr w:type="spellEnd"/>
      <w:r>
        <w:rPr>
          <w:rFonts w:ascii="Times New Roman" w:hAnsi="Times New Roman"/>
          <w:sz w:val="24"/>
        </w:rPr>
        <w:t xml:space="preserve"> – </w:t>
      </w:r>
      <w:proofErr w:type="spellStart"/>
      <w:r>
        <w:rPr>
          <w:rFonts w:ascii="Times New Roman" w:hAnsi="Times New Roman"/>
          <w:sz w:val="24"/>
        </w:rPr>
        <w:t>bölge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başına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birim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zamandaki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araç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sayısı</w:t>
      </w:r>
      <w:proofErr w:type="spellEnd"/>
      <w:r>
        <w:rPr>
          <w:rFonts w:ascii="Times New Roman" w:hAnsi="Times New Roman"/>
          <w:sz w:val="24"/>
        </w:rPr>
        <w:t>.</w:t>
      </w:r>
    </w:p>
    <w:p w14:paraId="51E18D8C" w14:textId="77777777" w:rsidR="007D768E" w:rsidRDefault="00000000">
      <w:pPr>
        <w:spacing w:before="240" w:after="120" w:line="360" w:lineRule="exact"/>
      </w:pPr>
      <w:r>
        <w:rPr>
          <w:rFonts w:ascii="Times New Roman" w:hAnsi="Times New Roman"/>
          <w:b/>
          <w:sz w:val="24"/>
        </w:rPr>
        <w:t xml:space="preserve">3.5.2. Kural </w:t>
      </w:r>
      <w:proofErr w:type="spellStart"/>
      <w:r>
        <w:rPr>
          <w:rFonts w:ascii="Times New Roman" w:hAnsi="Times New Roman"/>
          <w:b/>
          <w:sz w:val="24"/>
        </w:rPr>
        <w:t>Kümesi</w:t>
      </w:r>
      <w:proofErr w:type="spellEnd"/>
    </w:p>
    <w:p w14:paraId="55002081" w14:textId="77777777" w:rsidR="007D768E" w:rsidRDefault="00000000">
      <w:pPr>
        <w:spacing w:after="80" w:line="360" w:lineRule="exact"/>
        <w:jc w:val="both"/>
      </w:pPr>
      <w:proofErr w:type="spellStart"/>
      <w:r>
        <w:rPr>
          <w:rFonts w:ascii="Times New Roman" w:hAnsi="Times New Roman"/>
          <w:sz w:val="24"/>
        </w:rPr>
        <w:t>Sistemde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tanımlı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kural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kümesi</w:t>
      </w:r>
      <w:proofErr w:type="spellEnd"/>
      <w:r>
        <w:rPr>
          <w:rFonts w:ascii="Times New Roman" w:hAnsi="Times New Roman"/>
          <w:sz w:val="24"/>
        </w:rPr>
        <w:t xml:space="preserve"> Tablo 2'de </w:t>
      </w:r>
      <w:proofErr w:type="spellStart"/>
      <w:r>
        <w:rPr>
          <w:rFonts w:ascii="Times New Roman" w:hAnsi="Times New Roman"/>
          <w:sz w:val="24"/>
        </w:rPr>
        <w:t>verilmektedir</w:t>
      </w:r>
      <w:proofErr w:type="spellEnd"/>
      <w:r>
        <w:rPr>
          <w:rFonts w:ascii="Times New Roman" w:hAnsi="Times New Roman"/>
          <w:sz w:val="24"/>
        </w:rPr>
        <w:t>.</w:t>
      </w:r>
    </w:p>
    <w:p w14:paraId="00EBDD3E" w14:textId="77777777" w:rsidR="007D768E" w:rsidRDefault="00000000">
      <w:pPr>
        <w:spacing w:before="120" w:after="60" w:line="360" w:lineRule="exact"/>
        <w:jc w:val="center"/>
      </w:pPr>
      <w:r>
        <w:rPr>
          <w:rFonts w:ascii="Times New Roman" w:hAnsi="Times New Roman"/>
          <w:b/>
          <w:sz w:val="24"/>
        </w:rPr>
        <w:lastRenderedPageBreak/>
        <w:t xml:space="preserve">Tablo 2. Kural </w:t>
      </w:r>
      <w:proofErr w:type="spellStart"/>
      <w:r>
        <w:rPr>
          <w:rFonts w:ascii="Times New Roman" w:hAnsi="Times New Roman"/>
          <w:b/>
          <w:sz w:val="24"/>
        </w:rPr>
        <w:t>Tabanlı</w:t>
      </w:r>
      <w:proofErr w:type="spellEnd"/>
      <w:r>
        <w:rPr>
          <w:rFonts w:ascii="Times New Roman" w:hAnsi="Times New Roman"/>
          <w:b/>
          <w:sz w:val="24"/>
        </w:rPr>
        <w:t xml:space="preserve"> KDS Kural </w:t>
      </w:r>
      <w:proofErr w:type="spellStart"/>
      <w:r>
        <w:rPr>
          <w:rFonts w:ascii="Times New Roman" w:hAnsi="Times New Roman"/>
          <w:b/>
          <w:sz w:val="24"/>
        </w:rPr>
        <w:t>Kümesi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68"/>
        <w:gridCol w:w="2268"/>
        <w:gridCol w:w="2268"/>
        <w:gridCol w:w="2268"/>
      </w:tblGrid>
      <w:tr w:rsidR="007D768E" w14:paraId="37F2326B" w14:textId="77777777">
        <w:tc>
          <w:tcPr>
            <w:tcW w:w="2268" w:type="dxa"/>
          </w:tcPr>
          <w:p w14:paraId="739347F8" w14:textId="77777777" w:rsidR="007D768E" w:rsidRDefault="00000000">
            <w:pPr>
              <w:jc w:val="center"/>
            </w:pPr>
            <w:r>
              <w:rPr>
                <w:rFonts w:ascii="Times New Roman" w:hAnsi="Times New Roman"/>
                <w:b/>
              </w:rPr>
              <w:t>Kural ID</w:t>
            </w:r>
          </w:p>
        </w:tc>
        <w:tc>
          <w:tcPr>
            <w:tcW w:w="2268" w:type="dxa"/>
          </w:tcPr>
          <w:p w14:paraId="743CFAFD" w14:textId="77777777" w:rsidR="007D768E" w:rsidRDefault="00000000">
            <w:pPr>
              <w:jc w:val="center"/>
            </w:pPr>
            <w:proofErr w:type="spellStart"/>
            <w:r>
              <w:rPr>
                <w:rFonts w:ascii="Times New Roman" w:hAnsi="Times New Roman"/>
                <w:b/>
              </w:rPr>
              <w:t>Koşul</w:t>
            </w:r>
            <w:proofErr w:type="spellEnd"/>
            <w:r>
              <w:rPr>
                <w:rFonts w:ascii="Times New Roman" w:hAnsi="Times New Roman"/>
                <w:b/>
              </w:rPr>
              <w:t xml:space="preserve"> (EĞER)</w:t>
            </w:r>
          </w:p>
        </w:tc>
        <w:tc>
          <w:tcPr>
            <w:tcW w:w="2268" w:type="dxa"/>
          </w:tcPr>
          <w:p w14:paraId="6275B811" w14:textId="77777777" w:rsidR="007D768E" w:rsidRDefault="00000000">
            <w:pPr>
              <w:jc w:val="center"/>
            </w:pPr>
            <w:proofErr w:type="spellStart"/>
            <w:r>
              <w:rPr>
                <w:rFonts w:ascii="Times New Roman" w:hAnsi="Times New Roman"/>
                <w:b/>
              </w:rPr>
              <w:t>Eylem</w:t>
            </w:r>
            <w:proofErr w:type="spellEnd"/>
            <w:r>
              <w:rPr>
                <w:rFonts w:ascii="Times New Roman" w:hAnsi="Times New Roman"/>
                <w:b/>
              </w:rPr>
              <w:t xml:space="preserve"> (İSE)</w:t>
            </w:r>
          </w:p>
        </w:tc>
        <w:tc>
          <w:tcPr>
            <w:tcW w:w="2268" w:type="dxa"/>
          </w:tcPr>
          <w:p w14:paraId="59233D44" w14:textId="77777777" w:rsidR="007D768E" w:rsidRDefault="00000000">
            <w:pPr>
              <w:jc w:val="center"/>
            </w:pPr>
            <w:proofErr w:type="spellStart"/>
            <w:r>
              <w:rPr>
                <w:rFonts w:ascii="Times New Roman" w:hAnsi="Times New Roman"/>
                <w:b/>
              </w:rPr>
              <w:t>Öncelik</w:t>
            </w:r>
            <w:proofErr w:type="spellEnd"/>
          </w:p>
        </w:tc>
      </w:tr>
      <w:tr w:rsidR="007D768E" w14:paraId="1BEBD518" w14:textId="77777777">
        <w:tc>
          <w:tcPr>
            <w:tcW w:w="2268" w:type="dxa"/>
          </w:tcPr>
          <w:p w14:paraId="61850F1B" w14:textId="77777777" w:rsidR="007D768E" w:rsidRDefault="00000000">
            <w:pPr>
              <w:jc w:val="center"/>
            </w:pPr>
            <w:r>
              <w:rPr>
                <w:rFonts w:ascii="Times New Roman" w:hAnsi="Times New Roman"/>
                <w:sz w:val="20"/>
              </w:rPr>
              <w:t>R01</w:t>
            </w:r>
          </w:p>
        </w:tc>
        <w:tc>
          <w:tcPr>
            <w:tcW w:w="2268" w:type="dxa"/>
          </w:tcPr>
          <w:p w14:paraId="48A16FA7" w14:textId="77777777" w:rsidR="007D768E" w:rsidRDefault="00000000">
            <w:pPr>
              <w:jc w:val="center"/>
            </w:pPr>
            <w:proofErr w:type="spellStart"/>
            <w:r>
              <w:rPr>
                <w:rFonts w:ascii="Times New Roman" w:hAnsi="Times New Roman"/>
                <w:sz w:val="20"/>
              </w:rPr>
              <w:t>Hız</w:t>
            </w:r>
            <w:proofErr w:type="spellEnd"/>
            <w:r>
              <w:rPr>
                <w:rFonts w:ascii="Times New Roman" w:hAnsi="Times New Roman"/>
                <w:sz w:val="20"/>
              </w:rPr>
              <w:t xml:space="preserve"> &gt; 80 km/h VE </w:t>
            </w:r>
            <w:proofErr w:type="spellStart"/>
            <w:r>
              <w:rPr>
                <w:rFonts w:ascii="Times New Roman" w:hAnsi="Times New Roman"/>
                <w:sz w:val="20"/>
              </w:rPr>
              <w:t>bölge</w:t>
            </w:r>
            <w:proofErr w:type="spellEnd"/>
            <w:r>
              <w:rPr>
                <w:rFonts w:ascii="Times New Roman" w:hAnsi="Times New Roman"/>
                <w:sz w:val="20"/>
              </w:rPr>
              <w:t xml:space="preserve"> = </w:t>
            </w:r>
            <w:proofErr w:type="spellStart"/>
            <w:r>
              <w:rPr>
                <w:rFonts w:ascii="Times New Roman" w:hAnsi="Times New Roman"/>
                <w:sz w:val="20"/>
              </w:rPr>
              <w:t>şehir</w:t>
            </w:r>
            <w:proofErr w:type="spellEnd"/>
            <w:r>
              <w:rPr>
                <w:rFonts w:ascii="Times New Roman" w:hAnsi="Times New Roman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0"/>
              </w:rPr>
              <w:t>içi</w:t>
            </w:r>
            <w:proofErr w:type="spellEnd"/>
          </w:p>
        </w:tc>
        <w:tc>
          <w:tcPr>
            <w:tcW w:w="2268" w:type="dxa"/>
          </w:tcPr>
          <w:p w14:paraId="74452245" w14:textId="77777777" w:rsidR="007D768E" w:rsidRDefault="00000000">
            <w:pPr>
              <w:jc w:val="center"/>
            </w:pPr>
            <w:proofErr w:type="spellStart"/>
            <w:r>
              <w:rPr>
                <w:rFonts w:ascii="Times New Roman" w:hAnsi="Times New Roman"/>
                <w:sz w:val="20"/>
              </w:rPr>
              <w:t>Hız</w:t>
            </w:r>
            <w:proofErr w:type="spellEnd"/>
            <w:r>
              <w:rPr>
                <w:rFonts w:ascii="Times New Roman" w:hAnsi="Times New Roman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0"/>
              </w:rPr>
              <w:t>ihlali</w:t>
            </w:r>
            <w:proofErr w:type="spellEnd"/>
            <w:r>
              <w:rPr>
                <w:rFonts w:ascii="Times New Roman" w:hAnsi="Times New Roman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0"/>
              </w:rPr>
              <w:t>uyarısı</w:t>
            </w:r>
            <w:proofErr w:type="spellEnd"/>
            <w:r>
              <w:rPr>
                <w:rFonts w:ascii="Times New Roman" w:hAnsi="Times New Roman"/>
                <w:sz w:val="20"/>
              </w:rPr>
              <w:t xml:space="preserve"> + </w:t>
            </w:r>
            <w:proofErr w:type="spellStart"/>
            <w:r>
              <w:rPr>
                <w:rFonts w:ascii="Times New Roman" w:hAnsi="Times New Roman"/>
                <w:sz w:val="20"/>
              </w:rPr>
              <w:t>araç</w:t>
            </w:r>
            <w:proofErr w:type="spellEnd"/>
            <w:r>
              <w:rPr>
                <w:rFonts w:ascii="Times New Roman" w:hAnsi="Times New Roman"/>
                <w:sz w:val="20"/>
              </w:rPr>
              <w:t xml:space="preserve"> ID </w:t>
            </w:r>
            <w:proofErr w:type="spellStart"/>
            <w:r>
              <w:rPr>
                <w:rFonts w:ascii="Times New Roman" w:hAnsi="Times New Roman"/>
                <w:sz w:val="20"/>
              </w:rPr>
              <w:t>kayıt</w:t>
            </w:r>
            <w:proofErr w:type="spellEnd"/>
          </w:p>
        </w:tc>
        <w:tc>
          <w:tcPr>
            <w:tcW w:w="2268" w:type="dxa"/>
          </w:tcPr>
          <w:p w14:paraId="1B40B1A5" w14:textId="77777777" w:rsidR="007D768E" w:rsidRDefault="00000000">
            <w:pPr>
              <w:jc w:val="center"/>
            </w:pPr>
            <w:proofErr w:type="spellStart"/>
            <w:r>
              <w:rPr>
                <w:rFonts w:ascii="Times New Roman" w:hAnsi="Times New Roman"/>
                <w:sz w:val="20"/>
              </w:rPr>
              <w:t>Yüksek</w:t>
            </w:r>
            <w:proofErr w:type="spellEnd"/>
          </w:p>
        </w:tc>
      </w:tr>
      <w:tr w:rsidR="007D768E" w14:paraId="616D28C1" w14:textId="77777777">
        <w:tc>
          <w:tcPr>
            <w:tcW w:w="2268" w:type="dxa"/>
          </w:tcPr>
          <w:p w14:paraId="415ABE81" w14:textId="77777777" w:rsidR="007D768E" w:rsidRDefault="00000000">
            <w:pPr>
              <w:jc w:val="center"/>
            </w:pPr>
            <w:r>
              <w:rPr>
                <w:rFonts w:ascii="Times New Roman" w:hAnsi="Times New Roman"/>
                <w:sz w:val="20"/>
              </w:rPr>
              <w:t>R02</w:t>
            </w:r>
          </w:p>
        </w:tc>
        <w:tc>
          <w:tcPr>
            <w:tcW w:w="2268" w:type="dxa"/>
          </w:tcPr>
          <w:p w14:paraId="514B2AF6" w14:textId="77777777" w:rsidR="007D768E" w:rsidRDefault="00000000">
            <w:pPr>
              <w:jc w:val="center"/>
            </w:pPr>
            <w:proofErr w:type="spellStart"/>
            <w:r>
              <w:rPr>
                <w:rFonts w:ascii="Times New Roman" w:hAnsi="Times New Roman"/>
                <w:sz w:val="20"/>
              </w:rPr>
              <w:t>Araç</w:t>
            </w:r>
            <w:proofErr w:type="spellEnd"/>
            <w:r>
              <w:rPr>
                <w:rFonts w:ascii="Times New Roman" w:hAnsi="Times New Roman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0"/>
              </w:rPr>
              <w:t>konumu</w:t>
            </w:r>
            <w:proofErr w:type="spellEnd"/>
            <w:r>
              <w:rPr>
                <w:rFonts w:ascii="Times New Roman" w:hAnsi="Times New Roman"/>
                <w:sz w:val="20"/>
              </w:rPr>
              <w:t xml:space="preserve"> ∉ </w:t>
            </w:r>
            <w:proofErr w:type="spellStart"/>
            <w:r>
              <w:rPr>
                <w:rFonts w:ascii="Times New Roman" w:hAnsi="Times New Roman"/>
                <w:sz w:val="20"/>
              </w:rPr>
              <w:t>geçerli</w:t>
            </w:r>
            <w:proofErr w:type="spellEnd"/>
            <w:r>
              <w:rPr>
                <w:rFonts w:ascii="Times New Roman" w:hAnsi="Times New Roman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0"/>
              </w:rPr>
              <w:t>şerit</w:t>
            </w:r>
            <w:proofErr w:type="spellEnd"/>
            <w:r>
              <w:rPr>
                <w:rFonts w:ascii="Times New Roman" w:hAnsi="Times New Roman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0"/>
              </w:rPr>
              <w:t>poligonu</w:t>
            </w:r>
            <w:proofErr w:type="spellEnd"/>
          </w:p>
        </w:tc>
        <w:tc>
          <w:tcPr>
            <w:tcW w:w="2268" w:type="dxa"/>
          </w:tcPr>
          <w:p w14:paraId="4BBBFFE0" w14:textId="77777777" w:rsidR="007D768E" w:rsidRDefault="00000000">
            <w:pPr>
              <w:jc w:val="center"/>
            </w:pPr>
            <w:proofErr w:type="spellStart"/>
            <w:r>
              <w:rPr>
                <w:rFonts w:ascii="Times New Roman" w:hAnsi="Times New Roman"/>
                <w:sz w:val="20"/>
              </w:rPr>
              <w:t>Şerit</w:t>
            </w:r>
            <w:proofErr w:type="spellEnd"/>
            <w:r>
              <w:rPr>
                <w:rFonts w:ascii="Times New Roman" w:hAnsi="Times New Roman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0"/>
              </w:rPr>
              <w:t>ihlali</w:t>
            </w:r>
            <w:proofErr w:type="spellEnd"/>
            <w:r>
              <w:rPr>
                <w:rFonts w:ascii="Times New Roman" w:hAnsi="Times New Roman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0"/>
              </w:rPr>
              <w:t>uyarısı</w:t>
            </w:r>
            <w:proofErr w:type="spellEnd"/>
          </w:p>
        </w:tc>
        <w:tc>
          <w:tcPr>
            <w:tcW w:w="2268" w:type="dxa"/>
          </w:tcPr>
          <w:p w14:paraId="06540C6B" w14:textId="77777777" w:rsidR="007D768E" w:rsidRDefault="00000000">
            <w:pPr>
              <w:jc w:val="center"/>
            </w:pPr>
            <w:proofErr w:type="spellStart"/>
            <w:r>
              <w:rPr>
                <w:rFonts w:ascii="Times New Roman" w:hAnsi="Times New Roman"/>
                <w:sz w:val="20"/>
              </w:rPr>
              <w:t>Yüksek</w:t>
            </w:r>
            <w:proofErr w:type="spellEnd"/>
          </w:p>
        </w:tc>
      </w:tr>
      <w:tr w:rsidR="007D768E" w14:paraId="423617E9" w14:textId="77777777">
        <w:tc>
          <w:tcPr>
            <w:tcW w:w="2268" w:type="dxa"/>
          </w:tcPr>
          <w:p w14:paraId="33C163AF" w14:textId="77777777" w:rsidR="007D768E" w:rsidRDefault="00000000">
            <w:pPr>
              <w:jc w:val="center"/>
            </w:pPr>
            <w:r>
              <w:rPr>
                <w:rFonts w:ascii="Times New Roman" w:hAnsi="Times New Roman"/>
                <w:sz w:val="20"/>
              </w:rPr>
              <w:t>R03</w:t>
            </w:r>
          </w:p>
        </w:tc>
        <w:tc>
          <w:tcPr>
            <w:tcW w:w="2268" w:type="dxa"/>
          </w:tcPr>
          <w:p w14:paraId="1D19F5CF" w14:textId="77777777" w:rsidR="007D768E" w:rsidRDefault="00000000">
            <w:pPr>
              <w:jc w:val="center"/>
            </w:pPr>
            <w:proofErr w:type="spellStart"/>
            <w:r>
              <w:rPr>
                <w:rFonts w:ascii="Times New Roman" w:hAnsi="Times New Roman"/>
                <w:sz w:val="20"/>
              </w:rPr>
              <w:t>Trafik</w:t>
            </w:r>
            <w:proofErr w:type="spellEnd"/>
            <w:r>
              <w:rPr>
                <w:rFonts w:ascii="Times New Roman" w:hAnsi="Times New Roman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0"/>
              </w:rPr>
              <w:t>ışığı</w:t>
            </w:r>
            <w:proofErr w:type="spellEnd"/>
            <w:r>
              <w:rPr>
                <w:rFonts w:ascii="Times New Roman" w:hAnsi="Times New Roman"/>
                <w:sz w:val="20"/>
              </w:rPr>
              <w:t xml:space="preserve"> = </w:t>
            </w:r>
            <w:proofErr w:type="spellStart"/>
            <w:r>
              <w:rPr>
                <w:rFonts w:ascii="Times New Roman" w:hAnsi="Times New Roman"/>
                <w:sz w:val="20"/>
              </w:rPr>
              <w:t>kırmızı</w:t>
            </w:r>
            <w:proofErr w:type="spellEnd"/>
            <w:r>
              <w:rPr>
                <w:rFonts w:ascii="Times New Roman" w:hAnsi="Times New Roman"/>
                <w:sz w:val="20"/>
              </w:rPr>
              <w:t xml:space="preserve"> VE </w:t>
            </w:r>
            <w:proofErr w:type="spellStart"/>
            <w:r>
              <w:rPr>
                <w:rFonts w:ascii="Times New Roman" w:hAnsi="Times New Roman"/>
                <w:sz w:val="20"/>
              </w:rPr>
              <w:t>araç</w:t>
            </w:r>
            <w:proofErr w:type="spellEnd"/>
            <w:r>
              <w:rPr>
                <w:rFonts w:ascii="Times New Roman" w:hAnsi="Times New Roman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0"/>
              </w:rPr>
              <w:t>hareketi</w:t>
            </w:r>
            <w:proofErr w:type="spellEnd"/>
            <w:r>
              <w:rPr>
                <w:rFonts w:ascii="Times New Roman" w:hAnsi="Times New Roman"/>
                <w:sz w:val="20"/>
              </w:rPr>
              <w:t xml:space="preserve"> &gt; 5 </w:t>
            </w:r>
            <w:proofErr w:type="spellStart"/>
            <w:r>
              <w:rPr>
                <w:rFonts w:ascii="Times New Roman" w:hAnsi="Times New Roman"/>
                <w:sz w:val="20"/>
              </w:rPr>
              <w:t>piksel</w:t>
            </w:r>
            <w:proofErr w:type="spellEnd"/>
            <w:r>
              <w:rPr>
                <w:rFonts w:ascii="Times New Roman" w:hAnsi="Times New Roman"/>
                <w:sz w:val="20"/>
              </w:rPr>
              <w:t>/</w:t>
            </w:r>
            <w:proofErr w:type="spellStart"/>
            <w:r>
              <w:rPr>
                <w:rFonts w:ascii="Times New Roman" w:hAnsi="Times New Roman"/>
                <w:sz w:val="20"/>
              </w:rPr>
              <w:t>kare</w:t>
            </w:r>
            <w:proofErr w:type="spellEnd"/>
          </w:p>
        </w:tc>
        <w:tc>
          <w:tcPr>
            <w:tcW w:w="2268" w:type="dxa"/>
          </w:tcPr>
          <w:p w14:paraId="07F7D9BF" w14:textId="77777777" w:rsidR="007D768E" w:rsidRDefault="00000000">
            <w:pPr>
              <w:jc w:val="center"/>
            </w:pPr>
            <w:proofErr w:type="spellStart"/>
            <w:r>
              <w:rPr>
                <w:rFonts w:ascii="Times New Roman" w:hAnsi="Times New Roman"/>
                <w:sz w:val="20"/>
              </w:rPr>
              <w:t>Kırmızı</w:t>
            </w:r>
            <w:proofErr w:type="spellEnd"/>
            <w:r>
              <w:rPr>
                <w:rFonts w:ascii="Times New Roman" w:hAnsi="Times New Roman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0"/>
              </w:rPr>
              <w:t>ışık</w:t>
            </w:r>
            <w:proofErr w:type="spellEnd"/>
            <w:r>
              <w:rPr>
                <w:rFonts w:ascii="Times New Roman" w:hAnsi="Times New Roman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0"/>
              </w:rPr>
              <w:t>ihlali</w:t>
            </w:r>
            <w:proofErr w:type="spellEnd"/>
          </w:p>
        </w:tc>
        <w:tc>
          <w:tcPr>
            <w:tcW w:w="2268" w:type="dxa"/>
          </w:tcPr>
          <w:p w14:paraId="4A693C2B" w14:textId="77777777" w:rsidR="007D768E" w:rsidRDefault="00000000">
            <w:pPr>
              <w:jc w:val="center"/>
            </w:pPr>
            <w:proofErr w:type="spellStart"/>
            <w:r>
              <w:rPr>
                <w:rFonts w:ascii="Times New Roman" w:hAnsi="Times New Roman"/>
                <w:sz w:val="20"/>
              </w:rPr>
              <w:t>Kritik</w:t>
            </w:r>
            <w:proofErr w:type="spellEnd"/>
          </w:p>
        </w:tc>
      </w:tr>
      <w:tr w:rsidR="007D768E" w14:paraId="7D43E6AF" w14:textId="77777777">
        <w:tc>
          <w:tcPr>
            <w:tcW w:w="2268" w:type="dxa"/>
          </w:tcPr>
          <w:p w14:paraId="30401AC4" w14:textId="77777777" w:rsidR="007D768E" w:rsidRDefault="00000000">
            <w:pPr>
              <w:jc w:val="center"/>
            </w:pPr>
            <w:r>
              <w:rPr>
                <w:rFonts w:ascii="Times New Roman" w:hAnsi="Times New Roman"/>
                <w:sz w:val="20"/>
              </w:rPr>
              <w:t>R04</w:t>
            </w:r>
          </w:p>
        </w:tc>
        <w:tc>
          <w:tcPr>
            <w:tcW w:w="2268" w:type="dxa"/>
          </w:tcPr>
          <w:p w14:paraId="264F91DE" w14:textId="77777777" w:rsidR="007D768E" w:rsidRDefault="00000000">
            <w:pPr>
              <w:jc w:val="center"/>
            </w:pPr>
            <w:proofErr w:type="spellStart"/>
            <w:r>
              <w:rPr>
                <w:rFonts w:ascii="Times New Roman" w:hAnsi="Times New Roman"/>
                <w:sz w:val="20"/>
              </w:rPr>
              <w:t>Bölge</w:t>
            </w:r>
            <w:proofErr w:type="spellEnd"/>
            <w:r>
              <w:rPr>
                <w:rFonts w:ascii="Times New Roman" w:hAnsi="Times New Roman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0"/>
              </w:rPr>
              <w:t>yoğunluğu</w:t>
            </w:r>
            <w:proofErr w:type="spellEnd"/>
            <w:r>
              <w:rPr>
                <w:rFonts w:ascii="Times New Roman" w:hAnsi="Times New Roman"/>
                <w:sz w:val="20"/>
              </w:rPr>
              <w:t xml:space="preserve"> &gt; 15 </w:t>
            </w:r>
            <w:proofErr w:type="spellStart"/>
            <w:r>
              <w:rPr>
                <w:rFonts w:ascii="Times New Roman" w:hAnsi="Times New Roman"/>
                <w:sz w:val="20"/>
              </w:rPr>
              <w:t>araç</w:t>
            </w:r>
            <w:proofErr w:type="spellEnd"/>
            <w:r>
              <w:rPr>
                <w:rFonts w:ascii="Times New Roman" w:hAnsi="Times New Roman"/>
                <w:sz w:val="20"/>
              </w:rPr>
              <w:t>/100m</w:t>
            </w:r>
          </w:p>
        </w:tc>
        <w:tc>
          <w:tcPr>
            <w:tcW w:w="2268" w:type="dxa"/>
          </w:tcPr>
          <w:p w14:paraId="559BC21F" w14:textId="77777777" w:rsidR="007D768E" w:rsidRDefault="00000000">
            <w:pPr>
              <w:jc w:val="center"/>
            </w:pPr>
            <w:proofErr w:type="spellStart"/>
            <w:r>
              <w:rPr>
                <w:rFonts w:ascii="Times New Roman" w:hAnsi="Times New Roman"/>
                <w:sz w:val="20"/>
              </w:rPr>
              <w:t>Tıkanıklık</w:t>
            </w:r>
            <w:proofErr w:type="spellEnd"/>
            <w:r>
              <w:rPr>
                <w:rFonts w:ascii="Times New Roman" w:hAnsi="Times New Roman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0"/>
              </w:rPr>
              <w:t>uyarısı</w:t>
            </w:r>
            <w:proofErr w:type="spellEnd"/>
            <w:r>
              <w:rPr>
                <w:rFonts w:ascii="Times New Roman" w:hAnsi="Times New Roman"/>
                <w:sz w:val="20"/>
              </w:rPr>
              <w:t xml:space="preserve"> + </w:t>
            </w:r>
            <w:proofErr w:type="spellStart"/>
            <w:r>
              <w:rPr>
                <w:rFonts w:ascii="Times New Roman" w:hAnsi="Times New Roman"/>
                <w:sz w:val="20"/>
              </w:rPr>
              <w:t>yönlendirme</w:t>
            </w:r>
            <w:proofErr w:type="spellEnd"/>
          </w:p>
        </w:tc>
        <w:tc>
          <w:tcPr>
            <w:tcW w:w="2268" w:type="dxa"/>
          </w:tcPr>
          <w:p w14:paraId="5372FC3F" w14:textId="77777777" w:rsidR="007D768E" w:rsidRDefault="00000000">
            <w:pPr>
              <w:jc w:val="center"/>
            </w:pPr>
            <w:proofErr w:type="spellStart"/>
            <w:r>
              <w:rPr>
                <w:rFonts w:ascii="Times New Roman" w:hAnsi="Times New Roman"/>
                <w:sz w:val="20"/>
              </w:rPr>
              <w:t>Orta</w:t>
            </w:r>
            <w:proofErr w:type="spellEnd"/>
          </w:p>
        </w:tc>
      </w:tr>
      <w:tr w:rsidR="007D768E" w14:paraId="13A8527A" w14:textId="77777777">
        <w:tc>
          <w:tcPr>
            <w:tcW w:w="2268" w:type="dxa"/>
          </w:tcPr>
          <w:p w14:paraId="30F5B3B2" w14:textId="77777777" w:rsidR="007D768E" w:rsidRDefault="00000000">
            <w:pPr>
              <w:jc w:val="center"/>
            </w:pPr>
            <w:r>
              <w:rPr>
                <w:rFonts w:ascii="Times New Roman" w:hAnsi="Times New Roman"/>
                <w:sz w:val="20"/>
              </w:rPr>
              <w:t>R05</w:t>
            </w:r>
          </w:p>
        </w:tc>
        <w:tc>
          <w:tcPr>
            <w:tcW w:w="2268" w:type="dxa"/>
          </w:tcPr>
          <w:p w14:paraId="5CFB91B3" w14:textId="77777777" w:rsidR="007D768E" w:rsidRDefault="00000000">
            <w:pPr>
              <w:jc w:val="center"/>
            </w:pPr>
            <w:proofErr w:type="spellStart"/>
            <w:r>
              <w:rPr>
                <w:rFonts w:ascii="Times New Roman" w:hAnsi="Times New Roman"/>
                <w:sz w:val="20"/>
              </w:rPr>
              <w:t>Araç</w:t>
            </w:r>
            <w:proofErr w:type="spellEnd"/>
            <w:r>
              <w:rPr>
                <w:rFonts w:ascii="Times New Roman" w:hAnsi="Times New Roman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0"/>
              </w:rPr>
              <w:t>duraksama</w:t>
            </w:r>
            <w:proofErr w:type="spellEnd"/>
            <w:r>
              <w:rPr>
                <w:rFonts w:ascii="Times New Roman" w:hAnsi="Times New Roman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0"/>
              </w:rPr>
              <w:t>süresi</w:t>
            </w:r>
            <w:proofErr w:type="spellEnd"/>
            <w:r>
              <w:rPr>
                <w:rFonts w:ascii="Times New Roman" w:hAnsi="Times New Roman"/>
                <w:sz w:val="20"/>
              </w:rPr>
              <w:t xml:space="preserve"> &gt; 30 </w:t>
            </w:r>
            <w:proofErr w:type="spellStart"/>
            <w:r>
              <w:rPr>
                <w:rFonts w:ascii="Times New Roman" w:hAnsi="Times New Roman"/>
                <w:sz w:val="20"/>
              </w:rPr>
              <w:t>sn</w:t>
            </w:r>
            <w:proofErr w:type="spellEnd"/>
            <w:r>
              <w:rPr>
                <w:rFonts w:ascii="Times New Roman" w:hAnsi="Times New Roman"/>
                <w:sz w:val="20"/>
              </w:rPr>
              <w:t xml:space="preserve"> VE </w:t>
            </w:r>
            <w:proofErr w:type="spellStart"/>
            <w:r>
              <w:rPr>
                <w:rFonts w:ascii="Times New Roman" w:hAnsi="Times New Roman"/>
                <w:sz w:val="20"/>
              </w:rPr>
              <w:t>yol</w:t>
            </w:r>
            <w:proofErr w:type="spellEnd"/>
            <w:r>
              <w:rPr>
                <w:rFonts w:ascii="Times New Roman" w:hAnsi="Times New Roman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0"/>
              </w:rPr>
              <w:t>kenarı</w:t>
            </w:r>
            <w:proofErr w:type="spellEnd"/>
            <w:r>
              <w:rPr>
                <w:rFonts w:ascii="Times New Roman" w:hAnsi="Times New Roman"/>
                <w:sz w:val="20"/>
              </w:rPr>
              <w:t xml:space="preserve"> = </w:t>
            </w:r>
            <w:proofErr w:type="spellStart"/>
            <w:r>
              <w:rPr>
                <w:rFonts w:ascii="Times New Roman" w:hAnsi="Times New Roman"/>
                <w:sz w:val="20"/>
              </w:rPr>
              <w:t>hayır</w:t>
            </w:r>
            <w:proofErr w:type="spellEnd"/>
          </w:p>
        </w:tc>
        <w:tc>
          <w:tcPr>
            <w:tcW w:w="2268" w:type="dxa"/>
          </w:tcPr>
          <w:p w14:paraId="3A11584B" w14:textId="77777777" w:rsidR="007D768E" w:rsidRDefault="00000000">
            <w:pPr>
              <w:jc w:val="center"/>
            </w:pPr>
            <w:proofErr w:type="spellStart"/>
            <w:r>
              <w:rPr>
                <w:rFonts w:ascii="Times New Roman" w:hAnsi="Times New Roman"/>
                <w:sz w:val="20"/>
              </w:rPr>
              <w:t>Yasadışı</w:t>
            </w:r>
            <w:proofErr w:type="spellEnd"/>
            <w:r>
              <w:rPr>
                <w:rFonts w:ascii="Times New Roman" w:hAnsi="Times New Roman"/>
                <w:sz w:val="20"/>
              </w:rPr>
              <w:t xml:space="preserve"> park </w:t>
            </w:r>
            <w:proofErr w:type="spellStart"/>
            <w:r>
              <w:rPr>
                <w:rFonts w:ascii="Times New Roman" w:hAnsi="Times New Roman"/>
                <w:sz w:val="20"/>
              </w:rPr>
              <w:t>uyarısı</w:t>
            </w:r>
            <w:proofErr w:type="spellEnd"/>
          </w:p>
        </w:tc>
        <w:tc>
          <w:tcPr>
            <w:tcW w:w="2268" w:type="dxa"/>
          </w:tcPr>
          <w:p w14:paraId="46750E09" w14:textId="77777777" w:rsidR="007D768E" w:rsidRDefault="00000000">
            <w:pPr>
              <w:jc w:val="center"/>
            </w:pPr>
            <w:proofErr w:type="spellStart"/>
            <w:r>
              <w:rPr>
                <w:rFonts w:ascii="Times New Roman" w:hAnsi="Times New Roman"/>
                <w:sz w:val="20"/>
              </w:rPr>
              <w:t>Düşük</w:t>
            </w:r>
            <w:proofErr w:type="spellEnd"/>
          </w:p>
        </w:tc>
      </w:tr>
      <w:tr w:rsidR="007D768E" w14:paraId="4CD1BF1A" w14:textId="77777777">
        <w:tc>
          <w:tcPr>
            <w:tcW w:w="2268" w:type="dxa"/>
          </w:tcPr>
          <w:p w14:paraId="3B70D8AE" w14:textId="77777777" w:rsidR="007D768E" w:rsidRDefault="00000000">
            <w:pPr>
              <w:jc w:val="center"/>
            </w:pPr>
            <w:r>
              <w:rPr>
                <w:rFonts w:ascii="Times New Roman" w:hAnsi="Times New Roman"/>
                <w:sz w:val="20"/>
              </w:rPr>
              <w:t>R06</w:t>
            </w:r>
          </w:p>
        </w:tc>
        <w:tc>
          <w:tcPr>
            <w:tcW w:w="2268" w:type="dxa"/>
          </w:tcPr>
          <w:p w14:paraId="73355430" w14:textId="77777777" w:rsidR="007D768E" w:rsidRDefault="00000000">
            <w:pPr>
              <w:jc w:val="center"/>
            </w:pPr>
            <w:proofErr w:type="spellStart"/>
            <w:r>
              <w:rPr>
                <w:rFonts w:ascii="Times New Roman" w:hAnsi="Times New Roman"/>
                <w:sz w:val="20"/>
              </w:rPr>
              <w:t>Hız</w:t>
            </w:r>
            <w:proofErr w:type="spellEnd"/>
            <w:r>
              <w:rPr>
                <w:rFonts w:ascii="Times New Roman" w:hAnsi="Times New Roman"/>
                <w:sz w:val="20"/>
              </w:rPr>
              <w:t xml:space="preserve"> &lt; 10 km/h VE </w:t>
            </w:r>
            <w:proofErr w:type="spellStart"/>
            <w:r>
              <w:rPr>
                <w:rFonts w:ascii="Times New Roman" w:hAnsi="Times New Roman"/>
                <w:sz w:val="20"/>
              </w:rPr>
              <w:t>yoğunluk</w:t>
            </w:r>
            <w:proofErr w:type="spellEnd"/>
            <w:r>
              <w:rPr>
                <w:rFonts w:ascii="Times New Roman" w:hAnsi="Times New Roman"/>
                <w:sz w:val="20"/>
              </w:rPr>
              <w:t xml:space="preserve"> &gt; 10 </w:t>
            </w:r>
            <w:proofErr w:type="spellStart"/>
            <w:r>
              <w:rPr>
                <w:rFonts w:ascii="Times New Roman" w:hAnsi="Times New Roman"/>
                <w:sz w:val="20"/>
              </w:rPr>
              <w:t>araç</w:t>
            </w:r>
            <w:proofErr w:type="spellEnd"/>
            <w:r>
              <w:rPr>
                <w:rFonts w:ascii="Times New Roman" w:hAnsi="Times New Roman"/>
                <w:sz w:val="20"/>
              </w:rPr>
              <w:t>/100m</w:t>
            </w:r>
          </w:p>
        </w:tc>
        <w:tc>
          <w:tcPr>
            <w:tcW w:w="2268" w:type="dxa"/>
          </w:tcPr>
          <w:p w14:paraId="5FEBB27E" w14:textId="77777777" w:rsidR="007D768E" w:rsidRDefault="00000000">
            <w:pPr>
              <w:jc w:val="center"/>
            </w:pPr>
            <w:proofErr w:type="spellStart"/>
            <w:r>
              <w:rPr>
                <w:rFonts w:ascii="Times New Roman" w:hAnsi="Times New Roman"/>
                <w:sz w:val="20"/>
              </w:rPr>
              <w:t>Kuyruk</w:t>
            </w:r>
            <w:proofErr w:type="spellEnd"/>
            <w:r>
              <w:rPr>
                <w:rFonts w:ascii="Times New Roman" w:hAnsi="Times New Roman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0"/>
              </w:rPr>
              <w:t>tespiti</w:t>
            </w:r>
            <w:proofErr w:type="spellEnd"/>
            <w:r>
              <w:rPr>
                <w:rFonts w:ascii="Times New Roman" w:hAnsi="Times New Roman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0"/>
              </w:rPr>
              <w:t>bildirimi</w:t>
            </w:r>
            <w:proofErr w:type="spellEnd"/>
          </w:p>
        </w:tc>
        <w:tc>
          <w:tcPr>
            <w:tcW w:w="2268" w:type="dxa"/>
          </w:tcPr>
          <w:p w14:paraId="702B6BC1" w14:textId="77777777" w:rsidR="007D768E" w:rsidRDefault="00000000">
            <w:pPr>
              <w:jc w:val="center"/>
            </w:pPr>
            <w:proofErr w:type="spellStart"/>
            <w:r>
              <w:rPr>
                <w:rFonts w:ascii="Times New Roman" w:hAnsi="Times New Roman"/>
                <w:sz w:val="20"/>
              </w:rPr>
              <w:t>Orta</w:t>
            </w:r>
            <w:proofErr w:type="spellEnd"/>
          </w:p>
        </w:tc>
      </w:tr>
    </w:tbl>
    <w:p w14:paraId="259D292E" w14:textId="77777777" w:rsidR="007D768E" w:rsidRDefault="007D768E"/>
    <w:p w14:paraId="1941904C" w14:textId="77777777" w:rsidR="007D768E" w:rsidRDefault="00000000">
      <w:pPr>
        <w:spacing w:before="240" w:after="120" w:line="360" w:lineRule="exact"/>
      </w:pPr>
      <w:r>
        <w:rPr>
          <w:rFonts w:ascii="Times New Roman" w:hAnsi="Times New Roman"/>
          <w:b/>
          <w:sz w:val="24"/>
        </w:rPr>
        <w:t xml:space="preserve">3.5.3. </w:t>
      </w:r>
      <w:proofErr w:type="spellStart"/>
      <w:r>
        <w:rPr>
          <w:rFonts w:ascii="Times New Roman" w:hAnsi="Times New Roman"/>
          <w:b/>
          <w:sz w:val="24"/>
        </w:rPr>
        <w:t>Çıkarım</w:t>
      </w:r>
      <w:proofErr w:type="spellEnd"/>
      <w:r>
        <w:rPr>
          <w:rFonts w:ascii="Times New Roman" w:hAnsi="Times New Roman"/>
          <w:b/>
          <w:sz w:val="24"/>
        </w:rPr>
        <w:t xml:space="preserve"> </w:t>
      </w:r>
      <w:proofErr w:type="spellStart"/>
      <w:r>
        <w:rPr>
          <w:rFonts w:ascii="Times New Roman" w:hAnsi="Times New Roman"/>
          <w:b/>
          <w:sz w:val="24"/>
        </w:rPr>
        <w:t>Motoru</w:t>
      </w:r>
      <w:proofErr w:type="spellEnd"/>
    </w:p>
    <w:p w14:paraId="03496B23" w14:textId="77777777" w:rsidR="007D768E" w:rsidRDefault="00000000">
      <w:pPr>
        <w:spacing w:after="120" w:line="360" w:lineRule="exact"/>
        <w:jc w:val="both"/>
      </w:pPr>
      <w:proofErr w:type="spellStart"/>
      <w:r>
        <w:rPr>
          <w:rFonts w:ascii="Times New Roman" w:hAnsi="Times New Roman"/>
          <w:sz w:val="24"/>
        </w:rPr>
        <w:t>Kurallar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öncelik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sıralamasına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göre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ileri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zincirleme</w:t>
      </w:r>
      <w:proofErr w:type="spellEnd"/>
      <w:r>
        <w:rPr>
          <w:rFonts w:ascii="Times New Roman" w:hAnsi="Times New Roman"/>
          <w:sz w:val="24"/>
        </w:rPr>
        <w:t xml:space="preserve"> (forward chaining) </w:t>
      </w:r>
      <w:proofErr w:type="spellStart"/>
      <w:r>
        <w:rPr>
          <w:rFonts w:ascii="Times New Roman" w:hAnsi="Times New Roman"/>
          <w:sz w:val="24"/>
        </w:rPr>
        <w:t>yöntemiyle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değerlendirilmektedir</w:t>
      </w:r>
      <w:proofErr w:type="spellEnd"/>
      <w:r>
        <w:rPr>
          <w:rFonts w:ascii="Times New Roman" w:hAnsi="Times New Roman"/>
          <w:sz w:val="24"/>
        </w:rPr>
        <w:t xml:space="preserve">. </w:t>
      </w:r>
      <w:proofErr w:type="spellStart"/>
      <w:r>
        <w:rPr>
          <w:rFonts w:ascii="Times New Roman" w:hAnsi="Times New Roman"/>
          <w:sz w:val="24"/>
        </w:rPr>
        <w:t>Kritik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öncelikli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kurallar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önce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işlenmekte</w:t>
      </w:r>
      <w:proofErr w:type="spellEnd"/>
      <w:r>
        <w:rPr>
          <w:rFonts w:ascii="Times New Roman" w:hAnsi="Times New Roman"/>
          <w:sz w:val="24"/>
        </w:rPr>
        <w:t xml:space="preserve">; </w:t>
      </w:r>
      <w:proofErr w:type="spellStart"/>
      <w:r>
        <w:rPr>
          <w:rFonts w:ascii="Times New Roman" w:hAnsi="Times New Roman"/>
          <w:sz w:val="24"/>
        </w:rPr>
        <w:t>birden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fazla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kural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aynı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anda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tetiklendiğinde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birleşik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uyarı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üretilmektedir</w:t>
      </w:r>
      <w:proofErr w:type="spellEnd"/>
      <w:r>
        <w:rPr>
          <w:rFonts w:ascii="Times New Roman" w:hAnsi="Times New Roman"/>
          <w:sz w:val="24"/>
        </w:rPr>
        <w:t xml:space="preserve">. Kural </w:t>
      </w:r>
      <w:proofErr w:type="spellStart"/>
      <w:r>
        <w:rPr>
          <w:rFonts w:ascii="Times New Roman" w:hAnsi="Times New Roman"/>
          <w:sz w:val="24"/>
        </w:rPr>
        <w:t>değerlendirme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döngüsü</w:t>
      </w:r>
      <w:proofErr w:type="spellEnd"/>
      <w:r>
        <w:rPr>
          <w:rFonts w:ascii="Times New Roman" w:hAnsi="Times New Roman"/>
          <w:sz w:val="24"/>
        </w:rPr>
        <w:t xml:space="preserve"> her </w:t>
      </w:r>
      <w:proofErr w:type="spellStart"/>
      <w:r>
        <w:rPr>
          <w:rFonts w:ascii="Times New Roman" w:hAnsi="Times New Roman"/>
          <w:sz w:val="24"/>
        </w:rPr>
        <w:t>kare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için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çalışmakta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ve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ortalama</w:t>
      </w:r>
      <w:proofErr w:type="spellEnd"/>
      <w:r>
        <w:rPr>
          <w:rFonts w:ascii="Times New Roman" w:hAnsi="Times New Roman"/>
          <w:sz w:val="24"/>
        </w:rPr>
        <w:t xml:space="preserve"> 8 </w:t>
      </w:r>
      <w:proofErr w:type="spellStart"/>
      <w:r>
        <w:rPr>
          <w:rFonts w:ascii="Times New Roman" w:hAnsi="Times New Roman"/>
          <w:sz w:val="24"/>
        </w:rPr>
        <w:t>ms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sürmektedir</w:t>
      </w:r>
      <w:proofErr w:type="spellEnd"/>
      <w:r>
        <w:rPr>
          <w:rFonts w:ascii="Times New Roman" w:hAnsi="Times New Roman"/>
          <w:sz w:val="24"/>
        </w:rPr>
        <w:t>.</w:t>
      </w:r>
    </w:p>
    <w:p w14:paraId="329FC1AE" w14:textId="77777777" w:rsidR="007D768E" w:rsidRDefault="00000000">
      <w:pPr>
        <w:spacing w:before="240" w:after="120" w:line="360" w:lineRule="exact"/>
      </w:pPr>
      <w:r>
        <w:rPr>
          <w:rFonts w:ascii="Times New Roman" w:hAnsi="Times New Roman"/>
          <w:b/>
          <w:sz w:val="24"/>
        </w:rPr>
        <w:t xml:space="preserve">3.5.4. </w:t>
      </w:r>
      <w:proofErr w:type="spellStart"/>
      <w:r>
        <w:rPr>
          <w:rFonts w:ascii="Times New Roman" w:hAnsi="Times New Roman"/>
          <w:b/>
          <w:sz w:val="24"/>
        </w:rPr>
        <w:t>Sistem</w:t>
      </w:r>
      <w:proofErr w:type="spellEnd"/>
      <w:r>
        <w:rPr>
          <w:rFonts w:ascii="Times New Roman" w:hAnsi="Times New Roman"/>
          <w:b/>
          <w:sz w:val="24"/>
        </w:rPr>
        <w:t xml:space="preserve"> </w:t>
      </w:r>
      <w:proofErr w:type="spellStart"/>
      <w:r>
        <w:rPr>
          <w:rFonts w:ascii="Times New Roman" w:hAnsi="Times New Roman"/>
          <w:b/>
          <w:sz w:val="24"/>
        </w:rPr>
        <w:t>Mimarisi</w:t>
      </w:r>
      <w:proofErr w:type="spellEnd"/>
    </w:p>
    <w:p w14:paraId="35D6113F" w14:textId="77777777" w:rsidR="007D768E" w:rsidRDefault="00000000">
      <w:pPr>
        <w:spacing w:after="120" w:line="360" w:lineRule="exact"/>
        <w:jc w:val="both"/>
      </w:pPr>
      <w:proofErr w:type="spellStart"/>
      <w:r>
        <w:rPr>
          <w:rFonts w:ascii="Times New Roman" w:hAnsi="Times New Roman"/>
          <w:sz w:val="24"/>
        </w:rPr>
        <w:t>Şekil</w:t>
      </w:r>
      <w:proofErr w:type="spellEnd"/>
      <w:r>
        <w:rPr>
          <w:rFonts w:ascii="Times New Roman" w:hAnsi="Times New Roman"/>
          <w:sz w:val="24"/>
        </w:rPr>
        <w:t xml:space="preserve"> 1'de </w:t>
      </w:r>
      <w:proofErr w:type="spellStart"/>
      <w:r>
        <w:rPr>
          <w:rFonts w:ascii="Times New Roman" w:hAnsi="Times New Roman"/>
          <w:sz w:val="24"/>
        </w:rPr>
        <w:t>sistem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akış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diyagramı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gösterilmektedir</w:t>
      </w:r>
      <w:proofErr w:type="spellEnd"/>
      <w:r>
        <w:rPr>
          <w:rFonts w:ascii="Times New Roman" w:hAnsi="Times New Roman"/>
          <w:sz w:val="24"/>
        </w:rPr>
        <w:t xml:space="preserve">. </w:t>
      </w:r>
      <w:proofErr w:type="spellStart"/>
      <w:r>
        <w:rPr>
          <w:rFonts w:ascii="Times New Roman" w:hAnsi="Times New Roman"/>
          <w:sz w:val="24"/>
        </w:rPr>
        <w:t>Sistem</w:t>
      </w:r>
      <w:proofErr w:type="spellEnd"/>
      <w:r>
        <w:rPr>
          <w:rFonts w:ascii="Times New Roman" w:hAnsi="Times New Roman"/>
          <w:sz w:val="24"/>
        </w:rPr>
        <w:t xml:space="preserve">; Video </w:t>
      </w:r>
      <w:proofErr w:type="spellStart"/>
      <w:r>
        <w:rPr>
          <w:rFonts w:ascii="Times New Roman" w:hAnsi="Times New Roman"/>
          <w:sz w:val="24"/>
        </w:rPr>
        <w:t>Giriş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Modülü</w:t>
      </w:r>
      <w:proofErr w:type="spellEnd"/>
      <w:r>
        <w:rPr>
          <w:rFonts w:ascii="Times New Roman" w:hAnsi="Times New Roman"/>
          <w:sz w:val="24"/>
        </w:rPr>
        <w:t xml:space="preserve"> → </w:t>
      </w:r>
      <w:proofErr w:type="spellStart"/>
      <w:r>
        <w:rPr>
          <w:rFonts w:ascii="Times New Roman" w:hAnsi="Times New Roman"/>
          <w:sz w:val="24"/>
        </w:rPr>
        <w:t>Ön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İşleme</w:t>
      </w:r>
      <w:proofErr w:type="spellEnd"/>
      <w:r>
        <w:rPr>
          <w:rFonts w:ascii="Times New Roman" w:hAnsi="Times New Roman"/>
          <w:sz w:val="24"/>
        </w:rPr>
        <w:t xml:space="preserve"> → GMM </w:t>
      </w:r>
      <w:proofErr w:type="spellStart"/>
      <w:r>
        <w:rPr>
          <w:rFonts w:ascii="Times New Roman" w:hAnsi="Times New Roman"/>
          <w:sz w:val="24"/>
        </w:rPr>
        <w:t>Segmentasyon</w:t>
      </w:r>
      <w:proofErr w:type="spellEnd"/>
      <w:r>
        <w:rPr>
          <w:rFonts w:ascii="Times New Roman" w:hAnsi="Times New Roman"/>
          <w:sz w:val="24"/>
        </w:rPr>
        <w:t xml:space="preserve"> → </w:t>
      </w:r>
      <w:proofErr w:type="spellStart"/>
      <w:r>
        <w:rPr>
          <w:rFonts w:ascii="Times New Roman" w:hAnsi="Times New Roman"/>
          <w:sz w:val="24"/>
        </w:rPr>
        <w:t>Kontur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Tespiti</w:t>
      </w:r>
      <w:proofErr w:type="spellEnd"/>
      <w:r>
        <w:rPr>
          <w:rFonts w:ascii="Times New Roman" w:hAnsi="Times New Roman"/>
          <w:sz w:val="24"/>
        </w:rPr>
        <w:t xml:space="preserve"> → SORT </w:t>
      </w:r>
      <w:proofErr w:type="spellStart"/>
      <w:r>
        <w:rPr>
          <w:rFonts w:ascii="Times New Roman" w:hAnsi="Times New Roman"/>
          <w:sz w:val="24"/>
        </w:rPr>
        <w:t>Takip</w:t>
      </w:r>
      <w:proofErr w:type="spellEnd"/>
      <w:r>
        <w:rPr>
          <w:rFonts w:ascii="Times New Roman" w:hAnsi="Times New Roman"/>
          <w:sz w:val="24"/>
        </w:rPr>
        <w:t xml:space="preserve"> → </w:t>
      </w:r>
      <w:proofErr w:type="spellStart"/>
      <w:r>
        <w:rPr>
          <w:rFonts w:ascii="Times New Roman" w:hAnsi="Times New Roman"/>
          <w:sz w:val="24"/>
        </w:rPr>
        <w:t>Özellik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Çıkarımı</w:t>
      </w:r>
      <w:proofErr w:type="spellEnd"/>
      <w:r>
        <w:rPr>
          <w:rFonts w:ascii="Times New Roman" w:hAnsi="Times New Roman"/>
          <w:sz w:val="24"/>
        </w:rPr>
        <w:t xml:space="preserve"> → Kural </w:t>
      </w:r>
      <w:proofErr w:type="spellStart"/>
      <w:r>
        <w:rPr>
          <w:rFonts w:ascii="Times New Roman" w:hAnsi="Times New Roman"/>
          <w:sz w:val="24"/>
        </w:rPr>
        <w:t>Motoru</w:t>
      </w:r>
      <w:proofErr w:type="spellEnd"/>
      <w:r>
        <w:rPr>
          <w:rFonts w:ascii="Times New Roman" w:hAnsi="Times New Roman"/>
          <w:sz w:val="24"/>
        </w:rPr>
        <w:t xml:space="preserve"> → </w:t>
      </w:r>
      <w:proofErr w:type="spellStart"/>
      <w:r>
        <w:rPr>
          <w:rFonts w:ascii="Times New Roman" w:hAnsi="Times New Roman"/>
          <w:sz w:val="24"/>
        </w:rPr>
        <w:t>Çıktı</w:t>
      </w:r>
      <w:proofErr w:type="spellEnd"/>
      <w:r>
        <w:rPr>
          <w:rFonts w:ascii="Times New Roman" w:hAnsi="Times New Roman"/>
          <w:sz w:val="24"/>
        </w:rPr>
        <w:t>/</w:t>
      </w:r>
      <w:proofErr w:type="spellStart"/>
      <w:r>
        <w:rPr>
          <w:rFonts w:ascii="Times New Roman" w:hAnsi="Times New Roman"/>
          <w:sz w:val="24"/>
        </w:rPr>
        <w:t>Uyarı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Modülü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şeklinde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doğrusal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bir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boru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hattı</w:t>
      </w:r>
      <w:proofErr w:type="spellEnd"/>
      <w:r>
        <w:rPr>
          <w:rFonts w:ascii="Times New Roman" w:hAnsi="Times New Roman"/>
          <w:sz w:val="24"/>
        </w:rPr>
        <w:t xml:space="preserve"> (pipeline) </w:t>
      </w:r>
      <w:proofErr w:type="spellStart"/>
      <w:r>
        <w:rPr>
          <w:rFonts w:ascii="Times New Roman" w:hAnsi="Times New Roman"/>
          <w:sz w:val="24"/>
        </w:rPr>
        <w:t>mimarisinde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çalışmaktadır</w:t>
      </w:r>
      <w:proofErr w:type="spellEnd"/>
      <w:r>
        <w:rPr>
          <w:rFonts w:ascii="Times New Roman" w:hAnsi="Times New Roman"/>
          <w:sz w:val="24"/>
        </w:rPr>
        <w:t>.</w:t>
      </w:r>
    </w:p>
    <w:p w14:paraId="706070FB" w14:textId="77777777" w:rsidR="007D768E" w:rsidRDefault="00000000">
      <w:pPr>
        <w:spacing w:before="120" w:after="60" w:line="360" w:lineRule="exact"/>
        <w:jc w:val="center"/>
      </w:pPr>
      <w:r>
        <w:rPr>
          <w:noProof/>
        </w:rPr>
        <w:drawing>
          <wp:inline distT="0" distB="0" distL="0" distR="0" wp14:anchorId="7D1485F7" wp14:editId="17644D25">
            <wp:extent cx="5120640" cy="6571589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ekil1_sistem_akis_diyagrami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65715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DB37E2" w14:textId="77777777" w:rsidR="007D768E" w:rsidRDefault="00000000">
      <w:pPr>
        <w:spacing w:before="40" w:after="240" w:line="360" w:lineRule="exact"/>
        <w:jc w:val="center"/>
      </w:pPr>
      <w:proofErr w:type="spellStart"/>
      <w:r>
        <w:rPr>
          <w:rFonts w:ascii="Times New Roman" w:hAnsi="Times New Roman"/>
          <w:b/>
          <w:sz w:val="24"/>
        </w:rPr>
        <w:t>Şekil</w:t>
      </w:r>
      <w:proofErr w:type="spellEnd"/>
      <w:r>
        <w:rPr>
          <w:rFonts w:ascii="Times New Roman" w:hAnsi="Times New Roman"/>
          <w:b/>
          <w:sz w:val="24"/>
        </w:rPr>
        <w:t xml:space="preserve"> 1. </w:t>
      </w:r>
      <w:proofErr w:type="spellStart"/>
      <w:r>
        <w:rPr>
          <w:rFonts w:ascii="Times New Roman" w:hAnsi="Times New Roman"/>
          <w:b/>
          <w:sz w:val="24"/>
        </w:rPr>
        <w:t>Önerilen</w:t>
      </w:r>
      <w:proofErr w:type="spellEnd"/>
      <w:r>
        <w:rPr>
          <w:rFonts w:ascii="Times New Roman" w:hAnsi="Times New Roman"/>
          <w:b/>
          <w:sz w:val="24"/>
        </w:rPr>
        <w:t xml:space="preserve"> </w:t>
      </w:r>
      <w:proofErr w:type="spellStart"/>
      <w:r>
        <w:rPr>
          <w:rFonts w:ascii="Times New Roman" w:hAnsi="Times New Roman"/>
          <w:b/>
          <w:sz w:val="24"/>
        </w:rPr>
        <w:t>Sistem</w:t>
      </w:r>
      <w:proofErr w:type="spellEnd"/>
      <w:r>
        <w:rPr>
          <w:rFonts w:ascii="Times New Roman" w:hAnsi="Times New Roman"/>
          <w:b/>
          <w:sz w:val="24"/>
        </w:rPr>
        <w:t xml:space="preserve"> </w:t>
      </w:r>
      <w:proofErr w:type="spellStart"/>
      <w:r>
        <w:rPr>
          <w:rFonts w:ascii="Times New Roman" w:hAnsi="Times New Roman"/>
          <w:b/>
          <w:sz w:val="24"/>
        </w:rPr>
        <w:t>Mimarisi</w:t>
      </w:r>
      <w:proofErr w:type="spellEnd"/>
      <w:r>
        <w:rPr>
          <w:rFonts w:ascii="Times New Roman" w:hAnsi="Times New Roman"/>
          <w:b/>
          <w:sz w:val="24"/>
        </w:rPr>
        <w:t xml:space="preserve"> </w:t>
      </w:r>
      <w:proofErr w:type="spellStart"/>
      <w:r>
        <w:rPr>
          <w:rFonts w:ascii="Times New Roman" w:hAnsi="Times New Roman"/>
          <w:b/>
          <w:sz w:val="24"/>
        </w:rPr>
        <w:t>ve</w:t>
      </w:r>
      <w:proofErr w:type="spellEnd"/>
      <w:r>
        <w:rPr>
          <w:rFonts w:ascii="Times New Roman" w:hAnsi="Times New Roman"/>
          <w:b/>
          <w:sz w:val="24"/>
        </w:rPr>
        <w:t xml:space="preserve"> </w:t>
      </w:r>
      <w:proofErr w:type="spellStart"/>
      <w:r>
        <w:rPr>
          <w:rFonts w:ascii="Times New Roman" w:hAnsi="Times New Roman"/>
          <w:b/>
          <w:sz w:val="24"/>
        </w:rPr>
        <w:t>İşlem</w:t>
      </w:r>
      <w:proofErr w:type="spellEnd"/>
      <w:r>
        <w:rPr>
          <w:rFonts w:ascii="Times New Roman" w:hAnsi="Times New Roman"/>
          <w:b/>
          <w:sz w:val="24"/>
        </w:rPr>
        <w:t xml:space="preserve"> </w:t>
      </w:r>
      <w:proofErr w:type="spellStart"/>
      <w:r>
        <w:rPr>
          <w:rFonts w:ascii="Times New Roman" w:hAnsi="Times New Roman"/>
          <w:b/>
          <w:sz w:val="24"/>
        </w:rPr>
        <w:t>Akışı</w:t>
      </w:r>
      <w:proofErr w:type="spellEnd"/>
    </w:p>
    <w:p w14:paraId="7AFBA5C0" w14:textId="77777777" w:rsidR="007D768E" w:rsidRDefault="00000000">
      <w:pPr>
        <w:spacing w:before="240" w:after="120" w:line="360" w:lineRule="exact"/>
      </w:pPr>
      <w:r>
        <w:rPr>
          <w:rFonts w:ascii="Times New Roman" w:hAnsi="Times New Roman"/>
          <w:b/>
          <w:sz w:val="26"/>
        </w:rPr>
        <w:t xml:space="preserve">3.6. </w:t>
      </w:r>
      <w:proofErr w:type="spellStart"/>
      <w:r>
        <w:rPr>
          <w:rFonts w:ascii="Times New Roman" w:hAnsi="Times New Roman"/>
          <w:b/>
          <w:sz w:val="26"/>
        </w:rPr>
        <w:t>Performans</w:t>
      </w:r>
      <w:proofErr w:type="spellEnd"/>
      <w:r>
        <w:rPr>
          <w:rFonts w:ascii="Times New Roman" w:hAnsi="Times New Roman"/>
          <w:b/>
          <w:sz w:val="26"/>
        </w:rPr>
        <w:t xml:space="preserve"> </w:t>
      </w:r>
      <w:proofErr w:type="spellStart"/>
      <w:r>
        <w:rPr>
          <w:rFonts w:ascii="Times New Roman" w:hAnsi="Times New Roman"/>
          <w:b/>
          <w:sz w:val="26"/>
        </w:rPr>
        <w:t>Değerlendirme</w:t>
      </w:r>
      <w:proofErr w:type="spellEnd"/>
      <w:r>
        <w:rPr>
          <w:rFonts w:ascii="Times New Roman" w:hAnsi="Times New Roman"/>
          <w:b/>
          <w:sz w:val="26"/>
        </w:rPr>
        <w:t xml:space="preserve"> </w:t>
      </w:r>
      <w:proofErr w:type="spellStart"/>
      <w:r>
        <w:rPr>
          <w:rFonts w:ascii="Times New Roman" w:hAnsi="Times New Roman"/>
          <w:b/>
          <w:sz w:val="26"/>
        </w:rPr>
        <w:t>Yöntemi</w:t>
      </w:r>
      <w:proofErr w:type="spellEnd"/>
    </w:p>
    <w:p w14:paraId="2312AFFC" w14:textId="77777777" w:rsidR="007D768E" w:rsidRDefault="00000000">
      <w:pPr>
        <w:spacing w:after="120" w:line="360" w:lineRule="exact"/>
        <w:jc w:val="both"/>
      </w:pPr>
      <w:proofErr w:type="spellStart"/>
      <w:r>
        <w:rPr>
          <w:rFonts w:ascii="Times New Roman" w:hAnsi="Times New Roman"/>
          <w:sz w:val="24"/>
        </w:rPr>
        <w:t>Segmentasyon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performansı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için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hassasiyet</w:t>
      </w:r>
      <w:proofErr w:type="spellEnd"/>
      <w:r>
        <w:rPr>
          <w:rFonts w:ascii="Times New Roman" w:hAnsi="Times New Roman"/>
          <w:sz w:val="24"/>
        </w:rPr>
        <w:t xml:space="preserve"> (Precision), </w:t>
      </w:r>
      <w:proofErr w:type="spellStart"/>
      <w:r>
        <w:rPr>
          <w:rFonts w:ascii="Times New Roman" w:hAnsi="Times New Roman"/>
          <w:sz w:val="24"/>
        </w:rPr>
        <w:t>duyarlılık</w:t>
      </w:r>
      <w:proofErr w:type="spellEnd"/>
      <w:r>
        <w:rPr>
          <w:rFonts w:ascii="Times New Roman" w:hAnsi="Times New Roman"/>
          <w:sz w:val="24"/>
        </w:rPr>
        <w:t xml:space="preserve"> (Recall), F1-skoru </w:t>
      </w:r>
      <w:proofErr w:type="spellStart"/>
      <w:r>
        <w:rPr>
          <w:rFonts w:ascii="Times New Roman" w:hAnsi="Times New Roman"/>
          <w:sz w:val="24"/>
        </w:rPr>
        <w:t>ve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IoU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metrikleri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kullanılmaktadır</w:t>
      </w:r>
      <w:proofErr w:type="spellEnd"/>
      <w:r>
        <w:rPr>
          <w:rFonts w:ascii="Times New Roman" w:hAnsi="Times New Roman"/>
          <w:sz w:val="24"/>
        </w:rPr>
        <w:t xml:space="preserve">. </w:t>
      </w:r>
      <w:proofErr w:type="spellStart"/>
      <w:r>
        <w:rPr>
          <w:rFonts w:ascii="Times New Roman" w:hAnsi="Times New Roman"/>
          <w:sz w:val="24"/>
        </w:rPr>
        <w:t>Takip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performansı</w:t>
      </w:r>
      <w:proofErr w:type="spellEnd"/>
      <w:r>
        <w:rPr>
          <w:rFonts w:ascii="Times New Roman" w:hAnsi="Times New Roman"/>
          <w:sz w:val="24"/>
        </w:rPr>
        <w:t xml:space="preserve"> CLEAR MOT </w:t>
      </w:r>
      <w:proofErr w:type="spellStart"/>
      <w:r>
        <w:rPr>
          <w:rFonts w:ascii="Times New Roman" w:hAnsi="Times New Roman"/>
          <w:sz w:val="24"/>
        </w:rPr>
        <w:t>metrikleri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ile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değerlendirilmektedir</w:t>
      </w:r>
      <w:proofErr w:type="spellEnd"/>
      <w:r>
        <w:rPr>
          <w:rFonts w:ascii="Times New Roman" w:hAnsi="Times New Roman"/>
          <w:sz w:val="24"/>
        </w:rPr>
        <w:t>: MOTA (Multiple Object Tracking Accuracy), MOTP (Multiple Object Tracking Precision), ID Sw. (</w:t>
      </w:r>
      <w:proofErr w:type="spellStart"/>
      <w:r>
        <w:rPr>
          <w:rFonts w:ascii="Times New Roman" w:hAnsi="Times New Roman"/>
          <w:sz w:val="24"/>
        </w:rPr>
        <w:t>Kimlik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Değişimi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Sayısı</w:t>
      </w:r>
      <w:proofErr w:type="spellEnd"/>
      <w:r>
        <w:rPr>
          <w:rFonts w:ascii="Times New Roman" w:hAnsi="Times New Roman"/>
          <w:sz w:val="24"/>
        </w:rPr>
        <w:t xml:space="preserve">) </w:t>
      </w:r>
      <w:proofErr w:type="spellStart"/>
      <w:r>
        <w:rPr>
          <w:rFonts w:ascii="Times New Roman" w:hAnsi="Times New Roman"/>
          <w:sz w:val="24"/>
        </w:rPr>
        <w:t>ve</w:t>
      </w:r>
      <w:proofErr w:type="spellEnd"/>
      <w:r>
        <w:rPr>
          <w:rFonts w:ascii="Times New Roman" w:hAnsi="Times New Roman"/>
          <w:sz w:val="24"/>
        </w:rPr>
        <w:t xml:space="preserve"> FP/FN (</w:t>
      </w:r>
      <w:proofErr w:type="spellStart"/>
      <w:r>
        <w:rPr>
          <w:rFonts w:ascii="Times New Roman" w:hAnsi="Times New Roman"/>
          <w:sz w:val="24"/>
        </w:rPr>
        <w:t>Yanlış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Pozitif</w:t>
      </w:r>
      <w:proofErr w:type="spellEnd"/>
      <w:r>
        <w:rPr>
          <w:rFonts w:ascii="Times New Roman" w:hAnsi="Times New Roman"/>
          <w:sz w:val="24"/>
        </w:rPr>
        <w:t>/</w:t>
      </w:r>
      <w:proofErr w:type="spellStart"/>
      <w:r>
        <w:rPr>
          <w:rFonts w:ascii="Times New Roman" w:hAnsi="Times New Roman"/>
          <w:sz w:val="24"/>
        </w:rPr>
        <w:t>Negatif</w:t>
      </w:r>
      <w:proofErr w:type="spellEnd"/>
      <w:r>
        <w:rPr>
          <w:rFonts w:ascii="Times New Roman" w:hAnsi="Times New Roman"/>
          <w:sz w:val="24"/>
        </w:rPr>
        <w:t xml:space="preserve">). </w:t>
      </w:r>
      <w:proofErr w:type="spellStart"/>
      <w:r>
        <w:rPr>
          <w:rFonts w:ascii="Times New Roman" w:hAnsi="Times New Roman"/>
          <w:sz w:val="24"/>
        </w:rPr>
        <w:t>Karar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destek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sistemi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için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kural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bazlı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doğruluk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yanlış</w:t>
      </w:r>
      <w:proofErr w:type="spellEnd"/>
      <w:r>
        <w:rPr>
          <w:rFonts w:ascii="Times New Roman" w:hAnsi="Times New Roman"/>
          <w:sz w:val="24"/>
        </w:rPr>
        <w:t xml:space="preserve"> alarm </w:t>
      </w:r>
      <w:proofErr w:type="spellStart"/>
      <w:r>
        <w:rPr>
          <w:rFonts w:ascii="Times New Roman" w:hAnsi="Times New Roman"/>
          <w:sz w:val="24"/>
        </w:rPr>
        <w:t>oranı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ve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ortalama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karar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gecikmesi</w:t>
      </w:r>
      <w:proofErr w:type="spellEnd"/>
      <w:r>
        <w:rPr>
          <w:rFonts w:ascii="Times New Roman" w:hAnsi="Times New Roman"/>
          <w:sz w:val="24"/>
        </w:rPr>
        <w:t xml:space="preserve"> (</w:t>
      </w:r>
      <w:proofErr w:type="spellStart"/>
      <w:r>
        <w:rPr>
          <w:rFonts w:ascii="Times New Roman" w:hAnsi="Times New Roman"/>
          <w:sz w:val="24"/>
        </w:rPr>
        <w:t>ms</w:t>
      </w:r>
      <w:proofErr w:type="spellEnd"/>
      <w:r>
        <w:rPr>
          <w:rFonts w:ascii="Times New Roman" w:hAnsi="Times New Roman"/>
          <w:sz w:val="24"/>
        </w:rPr>
        <w:t xml:space="preserve">) </w:t>
      </w:r>
      <w:proofErr w:type="spellStart"/>
      <w:r>
        <w:rPr>
          <w:rFonts w:ascii="Times New Roman" w:hAnsi="Times New Roman"/>
          <w:sz w:val="24"/>
        </w:rPr>
        <w:t>raporlanmaktadır</w:t>
      </w:r>
      <w:proofErr w:type="spellEnd"/>
      <w:r>
        <w:rPr>
          <w:rFonts w:ascii="Times New Roman" w:hAnsi="Times New Roman"/>
          <w:sz w:val="24"/>
        </w:rPr>
        <w:t>.</w:t>
      </w:r>
    </w:p>
    <w:p w14:paraId="1EF62C7E" w14:textId="77777777" w:rsidR="007D768E" w:rsidRDefault="00000000">
      <w:r>
        <w:br w:type="page"/>
      </w:r>
    </w:p>
    <w:p w14:paraId="65159E5C" w14:textId="77777777" w:rsidR="007D768E" w:rsidRDefault="00000000">
      <w:pPr>
        <w:spacing w:before="240" w:after="120" w:line="360" w:lineRule="exact"/>
      </w:pPr>
      <w:r>
        <w:rPr>
          <w:rFonts w:ascii="Times New Roman" w:hAnsi="Times New Roman"/>
          <w:b/>
          <w:sz w:val="28"/>
        </w:rPr>
        <w:lastRenderedPageBreak/>
        <w:t xml:space="preserve">4. </w:t>
      </w:r>
      <w:proofErr w:type="spellStart"/>
      <w:r>
        <w:rPr>
          <w:rFonts w:ascii="Times New Roman" w:hAnsi="Times New Roman"/>
          <w:b/>
          <w:sz w:val="28"/>
        </w:rPr>
        <w:t>Bulgular</w:t>
      </w:r>
      <w:proofErr w:type="spellEnd"/>
    </w:p>
    <w:p w14:paraId="09691F4B" w14:textId="77777777" w:rsidR="007D768E" w:rsidRDefault="00000000">
      <w:pPr>
        <w:spacing w:before="120" w:after="40"/>
        <w:jc w:val="center"/>
      </w:pPr>
      <w:r>
        <w:rPr>
          <w:noProof/>
        </w:rPr>
        <w:drawing>
          <wp:inline distT="0" distB="0" distL="0" distR="0" wp14:anchorId="7DF03404" wp14:editId="03088AC6">
            <wp:extent cx="5120640" cy="378281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ekil2_segmentasyon_ciktisi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3782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E23AFE" w14:textId="77777777" w:rsidR="007D768E" w:rsidRDefault="00000000">
      <w:pPr>
        <w:spacing w:line="360" w:lineRule="exact"/>
        <w:jc w:val="center"/>
      </w:pPr>
      <w:proofErr w:type="spellStart"/>
      <w:r>
        <w:rPr>
          <w:rFonts w:ascii="Times New Roman" w:hAnsi="Times New Roman"/>
          <w:b/>
          <w:sz w:val="20"/>
        </w:rPr>
        <w:t>Şekil</w:t>
      </w:r>
      <w:proofErr w:type="spellEnd"/>
      <w:r>
        <w:rPr>
          <w:rFonts w:ascii="Times New Roman" w:hAnsi="Times New Roman"/>
          <w:b/>
          <w:sz w:val="20"/>
        </w:rPr>
        <w:t xml:space="preserve"> 2. Video </w:t>
      </w:r>
      <w:proofErr w:type="spellStart"/>
      <w:r>
        <w:rPr>
          <w:rFonts w:ascii="Times New Roman" w:hAnsi="Times New Roman"/>
          <w:b/>
          <w:sz w:val="20"/>
        </w:rPr>
        <w:t>Segmentasyon</w:t>
      </w:r>
      <w:proofErr w:type="spellEnd"/>
      <w:r>
        <w:rPr>
          <w:rFonts w:ascii="Times New Roman" w:hAnsi="Times New Roman"/>
          <w:b/>
          <w:sz w:val="20"/>
        </w:rPr>
        <w:t xml:space="preserve"> </w:t>
      </w:r>
      <w:proofErr w:type="spellStart"/>
      <w:r>
        <w:rPr>
          <w:rFonts w:ascii="Times New Roman" w:hAnsi="Times New Roman"/>
          <w:b/>
          <w:sz w:val="20"/>
        </w:rPr>
        <w:t>ve</w:t>
      </w:r>
      <w:proofErr w:type="spellEnd"/>
      <w:r>
        <w:rPr>
          <w:rFonts w:ascii="Times New Roman" w:hAnsi="Times New Roman"/>
          <w:b/>
          <w:sz w:val="20"/>
        </w:rPr>
        <w:t xml:space="preserve"> Kural </w:t>
      </w:r>
      <w:proofErr w:type="spellStart"/>
      <w:r>
        <w:rPr>
          <w:rFonts w:ascii="Times New Roman" w:hAnsi="Times New Roman"/>
          <w:b/>
          <w:sz w:val="20"/>
        </w:rPr>
        <w:t>Tabanlı</w:t>
      </w:r>
      <w:proofErr w:type="spellEnd"/>
      <w:r>
        <w:rPr>
          <w:rFonts w:ascii="Times New Roman" w:hAnsi="Times New Roman"/>
          <w:b/>
          <w:sz w:val="20"/>
        </w:rPr>
        <w:t xml:space="preserve"> KDS – </w:t>
      </w:r>
      <w:proofErr w:type="spellStart"/>
      <w:r>
        <w:rPr>
          <w:rFonts w:ascii="Times New Roman" w:hAnsi="Times New Roman"/>
          <w:b/>
          <w:sz w:val="20"/>
        </w:rPr>
        <w:t>İşlem</w:t>
      </w:r>
      <w:proofErr w:type="spellEnd"/>
      <w:r>
        <w:rPr>
          <w:rFonts w:ascii="Times New Roman" w:hAnsi="Times New Roman"/>
          <w:b/>
          <w:sz w:val="20"/>
        </w:rPr>
        <w:t xml:space="preserve"> </w:t>
      </w:r>
      <w:proofErr w:type="spellStart"/>
      <w:r>
        <w:rPr>
          <w:rFonts w:ascii="Times New Roman" w:hAnsi="Times New Roman"/>
          <w:b/>
          <w:sz w:val="20"/>
        </w:rPr>
        <w:t>Aşamaları</w:t>
      </w:r>
      <w:proofErr w:type="spellEnd"/>
      <w:r>
        <w:rPr>
          <w:rFonts w:ascii="Times New Roman" w:hAnsi="Times New Roman"/>
          <w:b/>
          <w:sz w:val="20"/>
        </w:rPr>
        <w:t xml:space="preserve"> (MOT17 </w:t>
      </w:r>
      <w:proofErr w:type="spellStart"/>
      <w:r>
        <w:rPr>
          <w:rFonts w:ascii="Times New Roman" w:hAnsi="Times New Roman"/>
          <w:b/>
          <w:sz w:val="20"/>
        </w:rPr>
        <w:t>veri</w:t>
      </w:r>
      <w:proofErr w:type="spellEnd"/>
      <w:r>
        <w:rPr>
          <w:rFonts w:ascii="Times New Roman" w:hAnsi="Times New Roman"/>
          <w:b/>
          <w:sz w:val="20"/>
        </w:rPr>
        <w:t xml:space="preserve"> </w:t>
      </w:r>
      <w:proofErr w:type="spellStart"/>
      <w:r>
        <w:rPr>
          <w:rFonts w:ascii="Times New Roman" w:hAnsi="Times New Roman"/>
          <w:b/>
          <w:sz w:val="20"/>
        </w:rPr>
        <w:t>kümesinden</w:t>
      </w:r>
      <w:proofErr w:type="spellEnd"/>
      <w:r>
        <w:rPr>
          <w:rFonts w:ascii="Times New Roman" w:hAnsi="Times New Roman"/>
          <w:b/>
          <w:sz w:val="20"/>
        </w:rPr>
        <w:t xml:space="preserve"> </w:t>
      </w:r>
      <w:proofErr w:type="spellStart"/>
      <w:r>
        <w:rPr>
          <w:rFonts w:ascii="Times New Roman" w:hAnsi="Times New Roman"/>
          <w:b/>
          <w:sz w:val="20"/>
        </w:rPr>
        <w:t>örnek</w:t>
      </w:r>
      <w:proofErr w:type="spellEnd"/>
      <w:r>
        <w:rPr>
          <w:rFonts w:ascii="Times New Roman" w:hAnsi="Times New Roman"/>
          <w:b/>
          <w:sz w:val="20"/>
        </w:rPr>
        <w:t xml:space="preserve"> </w:t>
      </w:r>
      <w:proofErr w:type="spellStart"/>
      <w:r>
        <w:rPr>
          <w:rFonts w:ascii="Times New Roman" w:hAnsi="Times New Roman"/>
          <w:b/>
          <w:sz w:val="20"/>
        </w:rPr>
        <w:t>kare</w:t>
      </w:r>
      <w:proofErr w:type="spellEnd"/>
      <w:r>
        <w:rPr>
          <w:rFonts w:ascii="Times New Roman" w:hAnsi="Times New Roman"/>
          <w:b/>
          <w:sz w:val="20"/>
        </w:rPr>
        <w:t>)</w:t>
      </w:r>
    </w:p>
    <w:p w14:paraId="21FDE556" w14:textId="77777777" w:rsidR="007D768E" w:rsidRDefault="00000000">
      <w:pPr>
        <w:spacing w:before="240" w:after="120" w:line="360" w:lineRule="exact"/>
      </w:pPr>
      <w:r>
        <w:rPr>
          <w:rFonts w:ascii="Times New Roman" w:hAnsi="Times New Roman"/>
          <w:b/>
          <w:sz w:val="26"/>
        </w:rPr>
        <w:t xml:space="preserve">4.1. </w:t>
      </w:r>
      <w:proofErr w:type="spellStart"/>
      <w:r>
        <w:rPr>
          <w:rFonts w:ascii="Times New Roman" w:hAnsi="Times New Roman"/>
          <w:b/>
          <w:sz w:val="26"/>
        </w:rPr>
        <w:t>Segmentasyon</w:t>
      </w:r>
      <w:proofErr w:type="spellEnd"/>
      <w:r>
        <w:rPr>
          <w:rFonts w:ascii="Times New Roman" w:hAnsi="Times New Roman"/>
          <w:b/>
          <w:sz w:val="26"/>
        </w:rPr>
        <w:t xml:space="preserve"> </w:t>
      </w:r>
      <w:proofErr w:type="spellStart"/>
      <w:r>
        <w:rPr>
          <w:rFonts w:ascii="Times New Roman" w:hAnsi="Times New Roman"/>
          <w:b/>
          <w:sz w:val="26"/>
        </w:rPr>
        <w:t>Performansı</w:t>
      </w:r>
      <w:proofErr w:type="spellEnd"/>
    </w:p>
    <w:p w14:paraId="2453DD86" w14:textId="77777777" w:rsidR="007D768E" w:rsidRDefault="00000000">
      <w:pPr>
        <w:spacing w:after="120" w:line="360" w:lineRule="exact"/>
        <w:jc w:val="both"/>
      </w:pPr>
      <w:r>
        <w:rPr>
          <w:rFonts w:ascii="Times New Roman" w:hAnsi="Times New Roman"/>
          <w:sz w:val="24"/>
        </w:rPr>
        <w:t xml:space="preserve">MOG2 </w:t>
      </w:r>
      <w:proofErr w:type="spellStart"/>
      <w:r>
        <w:rPr>
          <w:rFonts w:ascii="Times New Roman" w:hAnsi="Times New Roman"/>
          <w:sz w:val="24"/>
        </w:rPr>
        <w:t>tabanlı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segmentasyon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sisteminin</w:t>
      </w:r>
      <w:proofErr w:type="spellEnd"/>
      <w:r>
        <w:rPr>
          <w:rFonts w:ascii="Times New Roman" w:hAnsi="Times New Roman"/>
          <w:sz w:val="24"/>
        </w:rPr>
        <w:t xml:space="preserve"> 6 </w:t>
      </w:r>
      <w:proofErr w:type="spellStart"/>
      <w:r>
        <w:rPr>
          <w:rFonts w:ascii="Times New Roman" w:hAnsi="Times New Roman"/>
          <w:sz w:val="24"/>
        </w:rPr>
        <w:t>sekans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üzerindeki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ortalama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performansı</w:t>
      </w:r>
      <w:proofErr w:type="spellEnd"/>
      <w:r>
        <w:rPr>
          <w:rFonts w:ascii="Times New Roman" w:hAnsi="Times New Roman"/>
          <w:sz w:val="24"/>
        </w:rPr>
        <w:t xml:space="preserve"> Tablo 3'te </w:t>
      </w:r>
      <w:proofErr w:type="spellStart"/>
      <w:r>
        <w:rPr>
          <w:rFonts w:ascii="Times New Roman" w:hAnsi="Times New Roman"/>
          <w:sz w:val="24"/>
        </w:rPr>
        <w:t>sunulmaktadır</w:t>
      </w:r>
      <w:proofErr w:type="spellEnd"/>
      <w:r>
        <w:rPr>
          <w:rFonts w:ascii="Times New Roman" w:hAnsi="Times New Roman"/>
          <w:sz w:val="24"/>
        </w:rPr>
        <w:t>.</w:t>
      </w:r>
    </w:p>
    <w:p w14:paraId="406629E2" w14:textId="77777777" w:rsidR="007D768E" w:rsidRDefault="00000000">
      <w:pPr>
        <w:spacing w:before="120" w:after="60" w:line="360" w:lineRule="exact"/>
        <w:jc w:val="center"/>
      </w:pPr>
      <w:r>
        <w:rPr>
          <w:rFonts w:ascii="Times New Roman" w:hAnsi="Times New Roman"/>
          <w:b/>
          <w:sz w:val="24"/>
        </w:rPr>
        <w:t xml:space="preserve">Tablo 3. </w:t>
      </w:r>
      <w:proofErr w:type="spellStart"/>
      <w:r>
        <w:rPr>
          <w:rFonts w:ascii="Times New Roman" w:hAnsi="Times New Roman"/>
          <w:b/>
          <w:sz w:val="24"/>
        </w:rPr>
        <w:t>Segmentasyon</w:t>
      </w:r>
      <w:proofErr w:type="spellEnd"/>
      <w:r>
        <w:rPr>
          <w:rFonts w:ascii="Times New Roman" w:hAnsi="Times New Roman"/>
          <w:b/>
          <w:sz w:val="24"/>
        </w:rPr>
        <w:t xml:space="preserve"> </w:t>
      </w:r>
      <w:proofErr w:type="spellStart"/>
      <w:r>
        <w:rPr>
          <w:rFonts w:ascii="Times New Roman" w:hAnsi="Times New Roman"/>
          <w:b/>
          <w:sz w:val="24"/>
        </w:rPr>
        <w:t>Performans</w:t>
      </w:r>
      <w:proofErr w:type="spellEnd"/>
      <w:r>
        <w:rPr>
          <w:rFonts w:ascii="Times New Roman" w:hAnsi="Times New Roman"/>
          <w:b/>
          <w:sz w:val="24"/>
        </w:rPr>
        <w:t xml:space="preserve"> </w:t>
      </w:r>
      <w:proofErr w:type="spellStart"/>
      <w:r>
        <w:rPr>
          <w:rFonts w:ascii="Times New Roman" w:hAnsi="Times New Roman"/>
          <w:b/>
          <w:sz w:val="24"/>
        </w:rPr>
        <w:t>Sonuçları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14"/>
        <w:gridCol w:w="1814"/>
        <w:gridCol w:w="1814"/>
        <w:gridCol w:w="1814"/>
        <w:gridCol w:w="1814"/>
      </w:tblGrid>
      <w:tr w:rsidR="007D768E" w14:paraId="32CFBBE8" w14:textId="77777777">
        <w:tc>
          <w:tcPr>
            <w:tcW w:w="1814" w:type="dxa"/>
          </w:tcPr>
          <w:p w14:paraId="2A619287" w14:textId="77777777" w:rsidR="007D768E" w:rsidRDefault="00000000">
            <w:pPr>
              <w:jc w:val="center"/>
            </w:pPr>
            <w:proofErr w:type="spellStart"/>
            <w:r>
              <w:rPr>
                <w:rFonts w:ascii="Times New Roman" w:hAnsi="Times New Roman"/>
                <w:b/>
              </w:rPr>
              <w:t>Sekans</w:t>
            </w:r>
            <w:proofErr w:type="spellEnd"/>
          </w:p>
        </w:tc>
        <w:tc>
          <w:tcPr>
            <w:tcW w:w="1814" w:type="dxa"/>
          </w:tcPr>
          <w:p w14:paraId="7C3F0D32" w14:textId="77777777" w:rsidR="007D768E" w:rsidRDefault="00000000">
            <w:pPr>
              <w:jc w:val="center"/>
            </w:pPr>
            <w:proofErr w:type="spellStart"/>
            <w:r>
              <w:rPr>
                <w:rFonts w:ascii="Times New Roman" w:hAnsi="Times New Roman"/>
                <w:b/>
              </w:rPr>
              <w:t>Hassasiyet</w:t>
            </w:r>
            <w:proofErr w:type="spellEnd"/>
            <w:r>
              <w:rPr>
                <w:rFonts w:ascii="Times New Roman" w:hAnsi="Times New Roman"/>
                <w:b/>
              </w:rPr>
              <w:t xml:space="preserve"> (%)</w:t>
            </w:r>
          </w:p>
        </w:tc>
        <w:tc>
          <w:tcPr>
            <w:tcW w:w="1814" w:type="dxa"/>
          </w:tcPr>
          <w:p w14:paraId="19EA344C" w14:textId="77777777" w:rsidR="007D768E" w:rsidRDefault="00000000">
            <w:pPr>
              <w:jc w:val="center"/>
            </w:pPr>
            <w:proofErr w:type="spellStart"/>
            <w:r>
              <w:rPr>
                <w:rFonts w:ascii="Times New Roman" w:hAnsi="Times New Roman"/>
                <w:b/>
              </w:rPr>
              <w:t>Duyarlılık</w:t>
            </w:r>
            <w:proofErr w:type="spellEnd"/>
            <w:r>
              <w:rPr>
                <w:rFonts w:ascii="Times New Roman" w:hAnsi="Times New Roman"/>
                <w:b/>
              </w:rPr>
              <w:t xml:space="preserve"> (%)</w:t>
            </w:r>
          </w:p>
        </w:tc>
        <w:tc>
          <w:tcPr>
            <w:tcW w:w="1814" w:type="dxa"/>
          </w:tcPr>
          <w:p w14:paraId="48E50846" w14:textId="77777777" w:rsidR="007D768E" w:rsidRDefault="00000000">
            <w:pPr>
              <w:jc w:val="center"/>
            </w:pPr>
            <w:r>
              <w:rPr>
                <w:rFonts w:ascii="Times New Roman" w:hAnsi="Times New Roman"/>
                <w:b/>
              </w:rPr>
              <w:t>F1-Skor (%)</w:t>
            </w:r>
          </w:p>
        </w:tc>
        <w:tc>
          <w:tcPr>
            <w:tcW w:w="1814" w:type="dxa"/>
          </w:tcPr>
          <w:p w14:paraId="157B35E8" w14:textId="77777777" w:rsidR="007D768E" w:rsidRDefault="00000000">
            <w:pPr>
              <w:jc w:val="center"/>
            </w:pPr>
            <w:r>
              <w:rPr>
                <w:rFonts w:ascii="Times New Roman" w:hAnsi="Times New Roman"/>
                <w:b/>
              </w:rPr>
              <w:t xml:space="preserve">Ort. </w:t>
            </w:r>
            <w:proofErr w:type="spellStart"/>
            <w:r>
              <w:rPr>
                <w:rFonts w:ascii="Times New Roman" w:hAnsi="Times New Roman"/>
                <w:b/>
              </w:rPr>
              <w:t>IoU</w:t>
            </w:r>
            <w:proofErr w:type="spellEnd"/>
            <w:r>
              <w:rPr>
                <w:rFonts w:ascii="Times New Roman" w:hAnsi="Times New Roman"/>
                <w:b/>
              </w:rPr>
              <w:t xml:space="preserve"> (%)</w:t>
            </w:r>
          </w:p>
        </w:tc>
      </w:tr>
      <w:tr w:rsidR="007D768E" w14:paraId="2E6B39AE" w14:textId="77777777">
        <w:tc>
          <w:tcPr>
            <w:tcW w:w="1814" w:type="dxa"/>
          </w:tcPr>
          <w:p w14:paraId="666876B7" w14:textId="77777777" w:rsidR="007D768E" w:rsidRDefault="00000000">
            <w:pPr>
              <w:jc w:val="center"/>
            </w:pPr>
            <w:r>
              <w:rPr>
                <w:rFonts w:ascii="Times New Roman" w:hAnsi="Times New Roman"/>
              </w:rPr>
              <w:t>MOT17-02</w:t>
            </w:r>
          </w:p>
        </w:tc>
        <w:tc>
          <w:tcPr>
            <w:tcW w:w="1814" w:type="dxa"/>
          </w:tcPr>
          <w:p w14:paraId="509F369A" w14:textId="77777777" w:rsidR="007D768E" w:rsidRDefault="00000000">
            <w:pPr>
              <w:jc w:val="center"/>
            </w:pPr>
            <w:r>
              <w:rPr>
                <w:rFonts w:ascii="Times New Roman" w:hAnsi="Times New Roman"/>
              </w:rPr>
              <w:t>89.4</w:t>
            </w:r>
          </w:p>
        </w:tc>
        <w:tc>
          <w:tcPr>
            <w:tcW w:w="1814" w:type="dxa"/>
          </w:tcPr>
          <w:p w14:paraId="06FE8FE9" w14:textId="77777777" w:rsidR="007D768E" w:rsidRDefault="00000000">
            <w:pPr>
              <w:jc w:val="center"/>
            </w:pPr>
            <w:r>
              <w:rPr>
                <w:rFonts w:ascii="Times New Roman" w:hAnsi="Times New Roman"/>
              </w:rPr>
              <w:t>85.1</w:t>
            </w:r>
          </w:p>
        </w:tc>
        <w:tc>
          <w:tcPr>
            <w:tcW w:w="1814" w:type="dxa"/>
          </w:tcPr>
          <w:p w14:paraId="6EE38893" w14:textId="77777777" w:rsidR="007D768E" w:rsidRDefault="00000000">
            <w:pPr>
              <w:jc w:val="center"/>
            </w:pPr>
            <w:r>
              <w:rPr>
                <w:rFonts w:ascii="Times New Roman" w:hAnsi="Times New Roman"/>
              </w:rPr>
              <w:t>87.2</w:t>
            </w:r>
          </w:p>
        </w:tc>
        <w:tc>
          <w:tcPr>
            <w:tcW w:w="1814" w:type="dxa"/>
          </w:tcPr>
          <w:p w14:paraId="29FB72AE" w14:textId="77777777" w:rsidR="007D768E" w:rsidRDefault="00000000">
            <w:pPr>
              <w:jc w:val="center"/>
            </w:pPr>
            <w:r>
              <w:rPr>
                <w:rFonts w:ascii="Times New Roman" w:hAnsi="Times New Roman"/>
              </w:rPr>
              <w:t>81.3</w:t>
            </w:r>
          </w:p>
        </w:tc>
      </w:tr>
      <w:tr w:rsidR="007D768E" w14:paraId="0903DBF9" w14:textId="77777777">
        <w:tc>
          <w:tcPr>
            <w:tcW w:w="1814" w:type="dxa"/>
          </w:tcPr>
          <w:p w14:paraId="62909217" w14:textId="77777777" w:rsidR="007D768E" w:rsidRDefault="00000000">
            <w:pPr>
              <w:jc w:val="center"/>
            </w:pPr>
            <w:r>
              <w:rPr>
                <w:rFonts w:ascii="Times New Roman" w:hAnsi="Times New Roman"/>
              </w:rPr>
              <w:t>MOT17-04</w:t>
            </w:r>
          </w:p>
        </w:tc>
        <w:tc>
          <w:tcPr>
            <w:tcW w:w="1814" w:type="dxa"/>
          </w:tcPr>
          <w:p w14:paraId="5F4159F0" w14:textId="77777777" w:rsidR="007D768E" w:rsidRDefault="00000000">
            <w:pPr>
              <w:jc w:val="center"/>
            </w:pPr>
            <w:r>
              <w:rPr>
                <w:rFonts w:ascii="Times New Roman" w:hAnsi="Times New Roman"/>
              </w:rPr>
              <w:t>91.2</w:t>
            </w:r>
          </w:p>
        </w:tc>
        <w:tc>
          <w:tcPr>
            <w:tcW w:w="1814" w:type="dxa"/>
          </w:tcPr>
          <w:p w14:paraId="6924475E" w14:textId="77777777" w:rsidR="007D768E" w:rsidRDefault="00000000">
            <w:pPr>
              <w:jc w:val="center"/>
            </w:pPr>
            <w:r>
              <w:rPr>
                <w:rFonts w:ascii="Times New Roman" w:hAnsi="Times New Roman"/>
              </w:rPr>
              <w:t>88.7</w:t>
            </w:r>
          </w:p>
        </w:tc>
        <w:tc>
          <w:tcPr>
            <w:tcW w:w="1814" w:type="dxa"/>
          </w:tcPr>
          <w:p w14:paraId="2FD2D2AB" w14:textId="77777777" w:rsidR="007D768E" w:rsidRDefault="00000000">
            <w:pPr>
              <w:jc w:val="center"/>
            </w:pPr>
            <w:r>
              <w:rPr>
                <w:rFonts w:ascii="Times New Roman" w:hAnsi="Times New Roman"/>
              </w:rPr>
              <w:t>89.9</w:t>
            </w:r>
          </w:p>
        </w:tc>
        <w:tc>
          <w:tcPr>
            <w:tcW w:w="1814" w:type="dxa"/>
          </w:tcPr>
          <w:p w14:paraId="45E8A4B7" w14:textId="77777777" w:rsidR="007D768E" w:rsidRDefault="00000000">
            <w:pPr>
              <w:jc w:val="center"/>
            </w:pPr>
            <w:r>
              <w:rPr>
                <w:rFonts w:ascii="Times New Roman" w:hAnsi="Times New Roman"/>
              </w:rPr>
              <w:t>83.6</w:t>
            </w:r>
          </w:p>
        </w:tc>
      </w:tr>
      <w:tr w:rsidR="007D768E" w14:paraId="0A44CDDC" w14:textId="77777777">
        <w:tc>
          <w:tcPr>
            <w:tcW w:w="1814" w:type="dxa"/>
          </w:tcPr>
          <w:p w14:paraId="741A8A9D" w14:textId="77777777" w:rsidR="007D768E" w:rsidRDefault="00000000">
            <w:pPr>
              <w:jc w:val="center"/>
            </w:pPr>
            <w:r>
              <w:rPr>
                <w:rFonts w:ascii="Times New Roman" w:hAnsi="Times New Roman"/>
              </w:rPr>
              <w:t>MOT17-05</w:t>
            </w:r>
          </w:p>
        </w:tc>
        <w:tc>
          <w:tcPr>
            <w:tcW w:w="1814" w:type="dxa"/>
          </w:tcPr>
          <w:p w14:paraId="39449ADA" w14:textId="77777777" w:rsidR="007D768E" w:rsidRDefault="00000000">
            <w:pPr>
              <w:jc w:val="center"/>
            </w:pPr>
            <w:r>
              <w:rPr>
                <w:rFonts w:ascii="Times New Roman" w:hAnsi="Times New Roman"/>
              </w:rPr>
              <w:t>82.3</w:t>
            </w:r>
          </w:p>
        </w:tc>
        <w:tc>
          <w:tcPr>
            <w:tcW w:w="1814" w:type="dxa"/>
          </w:tcPr>
          <w:p w14:paraId="17F573BE" w14:textId="77777777" w:rsidR="007D768E" w:rsidRDefault="00000000">
            <w:pPr>
              <w:jc w:val="center"/>
            </w:pPr>
            <w:r>
              <w:rPr>
                <w:rFonts w:ascii="Times New Roman" w:hAnsi="Times New Roman"/>
              </w:rPr>
              <w:t>79.4</w:t>
            </w:r>
          </w:p>
        </w:tc>
        <w:tc>
          <w:tcPr>
            <w:tcW w:w="1814" w:type="dxa"/>
          </w:tcPr>
          <w:p w14:paraId="3E65EBA2" w14:textId="77777777" w:rsidR="007D768E" w:rsidRDefault="00000000">
            <w:pPr>
              <w:jc w:val="center"/>
            </w:pPr>
            <w:r>
              <w:rPr>
                <w:rFonts w:ascii="Times New Roman" w:hAnsi="Times New Roman"/>
              </w:rPr>
              <w:t>80.8</w:t>
            </w:r>
          </w:p>
        </w:tc>
        <w:tc>
          <w:tcPr>
            <w:tcW w:w="1814" w:type="dxa"/>
          </w:tcPr>
          <w:p w14:paraId="670D74C0" w14:textId="77777777" w:rsidR="007D768E" w:rsidRDefault="00000000">
            <w:pPr>
              <w:jc w:val="center"/>
            </w:pPr>
            <w:r>
              <w:rPr>
                <w:rFonts w:ascii="Times New Roman" w:hAnsi="Times New Roman"/>
              </w:rPr>
              <w:t>74.2</w:t>
            </w:r>
          </w:p>
        </w:tc>
      </w:tr>
      <w:tr w:rsidR="007D768E" w14:paraId="5B02A727" w14:textId="77777777">
        <w:tc>
          <w:tcPr>
            <w:tcW w:w="1814" w:type="dxa"/>
          </w:tcPr>
          <w:p w14:paraId="0C9A17D0" w14:textId="77777777" w:rsidR="007D768E" w:rsidRDefault="00000000">
            <w:pPr>
              <w:jc w:val="center"/>
            </w:pPr>
            <w:r>
              <w:rPr>
                <w:rFonts w:ascii="Times New Roman" w:hAnsi="Times New Roman"/>
              </w:rPr>
              <w:t>MOT17-09</w:t>
            </w:r>
          </w:p>
        </w:tc>
        <w:tc>
          <w:tcPr>
            <w:tcW w:w="1814" w:type="dxa"/>
          </w:tcPr>
          <w:p w14:paraId="0E904475" w14:textId="77777777" w:rsidR="007D768E" w:rsidRDefault="00000000">
            <w:pPr>
              <w:jc w:val="center"/>
            </w:pPr>
            <w:r>
              <w:rPr>
                <w:rFonts w:ascii="Times New Roman" w:hAnsi="Times New Roman"/>
              </w:rPr>
              <w:t>90.1</w:t>
            </w:r>
          </w:p>
        </w:tc>
        <w:tc>
          <w:tcPr>
            <w:tcW w:w="1814" w:type="dxa"/>
          </w:tcPr>
          <w:p w14:paraId="4F9EF154" w14:textId="77777777" w:rsidR="007D768E" w:rsidRDefault="00000000">
            <w:pPr>
              <w:jc w:val="center"/>
            </w:pPr>
            <w:r>
              <w:rPr>
                <w:rFonts w:ascii="Times New Roman" w:hAnsi="Times New Roman"/>
              </w:rPr>
              <w:t>87.6</w:t>
            </w:r>
          </w:p>
        </w:tc>
        <w:tc>
          <w:tcPr>
            <w:tcW w:w="1814" w:type="dxa"/>
          </w:tcPr>
          <w:p w14:paraId="1F9CFF88" w14:textId="77777777" w:rsidR="007D768E" w:rsidRDefault="00000000">
            <w:pPr>
              <w:jc w:val="center"/>
            </w:pPr>
            <w:r>
              <w:rPr>
                <w:rFonts w:ascii="Times New Roman" w:hAnsi="Times New Roman"/>
              </w:rPr>
              <w:t>88.8</w:t>
            </w:r>
          </w:p>
        </w:tc>
        <w:tc>
          <w:tcPr>
            <w:tcW w:w="1814" w:type="dxa"/>
          </w:tcPr>
          <w:p w14:paraId="6503B9FA" w14:textId="77777777" w:rsidR="007D768E" w:rsidRDefault="00000000">
            <w:pPr>
              <w:jc w:val="center"/>
            </w:pPr>
            <w:r>
              <w:rPr>
                <w:rFonts w:ascii="Times New Roman" w:hAnsi="Times New Roman"/>
              </w:rPr>
              <w:t>82.9</w:t>
            </w:r>
          </w:p>
        </w:tc>
      </w:tr>
      <w:tr w:rsidR="007D768E" w14:paraId="21B9AA89" w14:textId="77777777">
        <w:tc>
          <w:tcPr>
            <w:tcW w:w="1814" w:type="dxa"/>
          </w:tcPr>
          <w:p w14:paraId="0FD35C43" w14:textId="77777777" w:rsidR="007D768E" w:rsidRDefault="00000000">
            <w:pPr>
              <w:jc w:val="center"/>
            </w:pPr>
            <w:r>
              <w:rPr>
                <w:rFonts w:ascii="Times New Roman" w:hAnsi="Times New Roman"/>
              </w:rPr>
              <w:t>MOT17-10</w:t>
            </w:r>
          </w:p>
        </w:tc>
        <w:tc>
          <w:tcPr>
            <w:tcW w:w="1814" w:type="dxa"/>
          </w:tcPr>
          <w:p w14:paraId="3A8728B1" w14:textId="77777777" w:rsidR="007D768E" w:rsidRDefault="00000000">
            <w:pPr>
              <w:jc w:val="center"/>
            </w:pPr>
            <w:r>
              <w:rPr>
                <w:rFonts w:ascii="Times New Roman" w:hAnsi="Times New Roman"/>
              </w:rPr>
              <w:t>88.5</w:t>
            </w:r>
          </w:p>
        </w:tc>
        <w:tc>
          <w:tcPr>
            <w:tcW w:w="1814" w:type="dxa"/>
          </w:tcPr>
          <w:p w14:paraId="6E30EA89" w14:textId="77777777" w:rsidR="007D768E" w:rsidRDefault="00000000">
            <w:pPr>
              <w:jc w:val="center"/>
            </w:pPr>
            <w:r>
              <w:rPr>
                <w:rFonts w:ascii="Times New Roman" w:hAnsi="Times New Roman"/>
              </w:rPr>
              <w:t>84.9</w:t>
            </w:r>
          </w:p>
        </w:tc>
        <w:tc>
          <w:tcPr>
            <w:tcW w:w="1814" w:type="dxa"/>
          </w:tcPr>
          <w:p w14:paraId="65A27A9C" w14:textId="77777777" w:rsidR="007D768E" w:rsidRDefault="00000000">
            <w:pPr>
              <w:jc w:val="center"/>
            </w:pPr>
            <w:r>
              <w:rPr>
                <w:rFonts w:ascii="Times New Roman" w:hAnsi="Times New Roman"/>
              </w:rPr>
              <w:t>86.7</w:t>
            </w:r>
          </w:p>
        </w:tc>
        <w:tc>
          <w:tcPr>
            <w:tcW w:w="1814" w:type="dxa"/>
          </w:tcPr>
          <w:p w14:paraId="2546A1CB" w14:textId="77777777" w:rsidR="007D768E" w:rsidRDefault="00000000">
            <w:pPr>
              <w:jc w:val="center"/>
            </w:pPr>
            <w:r>
              <w:rPr>
                <w:rFonts w:ascii="Times New Roman" w:hAnsi="Times New Roman"/>
              </w:rPr>
              <w:t>80.1</w:t>
            </w:r>
          </w:p>
        </w:tc>
      </w:tr>
      <w:tr w:rsidR="007D768E" w14:paraId="2FF9F751" w14:textId="77777777">
        <w:tc>
          <w:tcPr>
            <w:tcW w:w="1814" w:type="dxa"/>
          </w:tcPr>
          <w:p w14:paraId="6AD00FAD" w14:textId="77777777" w:rsidR="007D768E" w:rsidRDefault="00000000">
            <w:pPr>
              <w:jc w:val="center"/>
            </w:pPr>
            <w:r>
              <w:rPr>
                <w:rFonts w:ascii="Times New Roman" w:hAnsi="Times New Roman"/>
              </w:rPr>
              <w:t>MOT17-11</w:t>
            </w:r>
          </w:p>
        </w:tc>
        <w:tc>
          <w:tcPr>
            <w:tcW w:w="1814" w:type="dxa"/>
          </w:tcPr>
          <w:p w14:paraId="4AF64BBE" w14:textId="77777777" w:rsidR="007D768E" w:rsidRDefault="00000000">
            <w:pPr>
              <w:jc w:val="center"/>
            </w:pPr>
            <w:r>
              <w:rPr>
                <w:rFonts w:ascii="Times New Roman" w:hAnsi="Times New Roman"/>
              </w:rPr>
              <w:t>92.0</w:t>
            </w:r>
          </w:p>
        </w:tc>
        <w:tc>
          <w:tcPr>
            <w:tcW w:w="1814" w:type="dxa"/>
          </w:tcPr>
          <w:p w14:paraId="65C4A771" w14:textId="77777777" w:rsidR="007D768E" w:rsidRDefault="00000000">
            <w:pPr>
              <w:jc w:val="center"/>
            </w:pPr>
            <w:r>
              <w:rPr>
                <w:rFonts w:ascii="Times New Roman" w:hAnsi="Times New Roman"/>
              </w:rPr>
              <w:t>89.3</w:t>
            </w:r>
          </w:p>
        </w:tc>
        <w:tc>
          <w:tcPr>
            <w:tcW w:w="1814" w:type="dxa"/>
          </w:tcPr>
          <w:p w14:paraId="445877B6" w14:textId="77777777" w:rsidR="007D768E" w:rsidRDefault="00000000">
            <w:pPr>
              <w:jc w:val="center"/>
            </w:pPr>
            <w:r>
              <w:rPr>
                <w:rFonts w:ascii="Times New Roman" w:hAnsi="Times New Roman"/>
              </w:rPr>
              <w:t>90.6</w:t>
            </w:r>
          </w:p>
        </w:tc>
        <w:tc>
          <w:tcPr>
            <w:tcW w:w="1814" w:type="dxa"/>
          </w:tcPr>
          <w:p w14:paraId="10F55CE8" w14:textId="77777777" w:rsidR="007D768E" w:rsidRDefault="00000000">
            <w:pPr>
              <w:jc w:val="center"/>
            </w:pPr>
            <w:r>
              <w:rPr>
                <w:rFonts w:ascii="Times New Roman" w:hAnsi="Times New Roman"/>
              </w:rPr>
              <w:t>85.4</w:t>
            </w:r>
          </w:p>
        </w:tc>
      </w:tr>
      <w:tr w:rsidR="007D768E" w14:paraId="4C39CE81" w14:textId="77777777">
        <w:tc>
          <w:tcPr>
            <w:tcW w:w="1814" w:type="dxa"/>
          </w:tcPr>
          <w:p w14:paraId="23919965" w14:textId="77777777" w:rsidR="007D768E" w:rsidRDefault="00000000">
            <w:pPr>
              <w:jc w:val="center"/>
            </w:pPr>
            <w:proofErr w:type="spellStart"/>
            <w:r>
              <w:rPr>
                <w:rFonts w:ascii="Times New Roman" w:hAnsi="Times New Roman"/>
                <w:b/>
              </w:rPr>
              <w:t>Ortalama</w:t>
            </w:r>
            <w:proofErr w:type="spellEnd"/>
          </w:p>
        </w:tc>
        <w:tc>
          <w:tcPr>
            <w:tcW w:w="1814" w:type="dxa"/>
          </w:tcPr>
          <w:p w14:paraId="23B68FA9" w14:textId="77777777" w:rsidR="007D768E" w:rsidRDefault="00000000">
            <w:pPr>
              <w:jc w:val="center"/>
            </w:pPr>
            <w:r>
              <w:rPr>
                <w:rFonts w:ascii="Times New Roman" w:hAnsi="Times New Roman"/>
                <w:b/>
              </w:rPr>
              <w:t>88.9</w:t>
            </w:r>
          </w:p>
        </w:tc>
        <w:tc>
          <w:tcPr>
            <w:tcW w:w="1814" w:type="dxa"/>
          </w:tcPr>
          <w:p w14:paraId="2DB20350" w14:textId="77777777" w:rsidR="007D768E" w:rsidRDefault="00000000">
            <w:pPr>
              <w:jc w:val="center"/>
            </w:pPr>
            <w:r>
              <w:rPr>
                <w:rFonts w:ascii="Times New Roman" w:hAnsi="Times New Roman"/>
                <w:b/>
              </w:rPr>
              <w:t>85.8</w:t>
            </w:r>
          </w:p>
        </w:tc>
        <w:tc>
          <w:tcPr>
            <w:tcW w:w="1814" w:type="dxa"/>
          </w:tcPr>
          <w:p w14:paraId="2135E164" w14:textId="77777777" w:rsidR="007D768E" w:rsidRDefault="00000000">
            <w:pPr>
              <w:jc w:val="center"/>
            </w:pPr>
            <w:r>
              <w:rPr>
                <w:rFonts w:ascii="Times New Roman" w:hAnsi="Times New Roman"/>
                <w:b/>
              </w:rPr>
              <w:t>87.3</w:t>
            </w:r>
          </w:p>
        </w:tc>
        <w:tc>
          <w:tcPr>
            <w:tcW w:w="1814" w:type="dxa"/>
          </w:tcPr>
          <w:p w14:paraId="2B147E30" w14:textId="77777777" w:rsidR="007D768E" w:rsidRDefault="00000000">
            <w:pPr>
              <w:jc w:val="center"/>
            </w:pPr>
            <w:r>
              <w:rPr>
                <w:rFonts w:ascii="Times New Roman" w:hAnsi="Times New Roman"/>
                <w:b/>
              </w:rPr>
              <w:t>81.3</w:t>
            </w:r>
          </w:p>
        </w:tc>
      </w:tr>
    </w:tbl>
    <w:p w14:paraId="60B40740" w14:textId="77777777" w:rsidR="007D768E" w:rsidRDefault="007D768E"/>
    <w:p w14:paraId="7586FAAA" w14:textId="77777777" w:rsidR="007D768E" w:rsidRDefault="00000000">
      <w:pPr>
        <w:spacing w:after="120" w:line="360" w:lineRule="exact"/>
        <w:jc w:val="both"/>
      </w:pPr>
      <w:proofErr w:type="spellStart"/>
      <w:r>
        <w:rPr>
          <w:rFonts w:ascii="Times New Roman" w:hAnsi="Times New Roman"/>
          <w:sz w:val="24"/>
        </w:rPr>
        <w:t>Sonuçlar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sistemin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ortalama</w:t>
      </w:r>
      <w:proofErr w:type="spellEnd"/>
      <w:r>
        <w:rPr>
          <w:rFonts w:ascii="Times New Roman" w:hAnsi="Times New Roman"/>
          <w:sz w:val="24"/>
        </w:rPr>
        <w:t xml:space="preserve"> %87.3 F1-skoru </w:t>
      </w:r>
      <w:proofErr w:type="spellStart"/>
      <w:r>
        <w:rPr>
          <w:rFonts w:ascii="Times New Roman" w:hAnsi="Times New Roman"/>
          <w:sz w:val="24"/>
        </w:rPr>
        <w:t>ile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trafik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araçlarını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başarıyla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segmentlediğini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göstermektedir</w:t>
      </w:r>
      <w:proofErr w:type="spellEnd"/>
      <w:r>
        <w:rPr>
          <w:rFonts w:ascii="Times New Roman" w:hAnsi="Times New Roman"/>
          <w:sz w:val="24"/>
        </w:rPr>
        <w:t xml:space="preserve">. En </w:t>
      </w:r>
      <w:proofErr w:type="spellStart"/>
      <w:r>
        <w:rPr>
          <w:rFonts w:ascii="Times New Roman" w:hAnsi="Times New Roman"/>
          <w:sz w:val="24"/>
        </w:rPr>
        <w:t>düşük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performans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düşük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çözünürlüklü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ve</w:t>
      </w:r>
      <w:proofErr w:type="spellEnd"/>
      <w:r>
        <w:rPr>
          <w:rFonts w:ascii="Times New Roman" w:hAnsi="Times New Roman"/>
          <w:sz w:val="24"/>
        </w:rPr>
        <w:t xml:space="preserve"> 14 FPS </w:t>
      </w:r>
      <w:proofErr w:type="spellStart"/>
      <w:r>
        <w:rPr>
          <w:rFonts w:ascii="Times New Roman" w:hAnsi="Times New Roman"/>
          <w:sz w:val="24"/>
        </w:rPr>
        <w:t>hızındaki</w:t>
      </w:r>
      <w:proofErr w:type="spellEnd"/>
      <w:r>
        <w:rPr>
          <w:rFonts w:ascii="Times New Roman" w:hAnsi="Times New Roman"/>
          <w:sz w:val="24"/>
        </w:rPr>
        <w:t xml:space="preserve"> MOT17-05 </w:t>
      </w:r>
      <w:proofErr w:type="spellStart"/>
      <w:r>
        <w:rPr>
          <w:rFonts w:ascii="Times New Roman" w:hAnsi="Times New Roman"/>
          <w:sz w:val="24"/>
        </w:rPr>
        <w:t>sekansında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elde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edilmiştir</w:t>
      </w:r>
      <w:proofErr w:type="spellEnd"/>
      <w:r>
        <w:rPr>
          <w:rFonts w:ascii="Times New Roman" w:hAnsi="Times New Roman"/>
          <w:sz w:val="24"/>
        </w:rPr>
        <w:t xml:space="preserve">. Bu durum, </w:t>
      </w:r>
      <w:proofErr w:type="spellStart"/>
      <w:r>
        <w:rPr>
          <w:rFonts w:ascii="Times New Roman" w:hAnsi="Times New Roman"/>
          <w:sz w:val="24"/>
        </w:rPr>
        <w:t>düşük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kare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hızının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hareket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bulanıklığını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artırarak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segmentasyon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kalitesini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olumsuz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etkilediğiyle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açıklanmaktadır</w:t>
      </w:r>
      <w:proofErr w:type="spellEnd"/>
      <w:r>
        <w:rPr>
          <w:rFonts w:ascii="Times New Roman" w:hAnsi="Times New Roman"/>
          <w:sz w:val="24"/>
        </w:rPr>
        <w:t>.</w:t>
      </w:r>
    </w:p>
    <w:p w14:paraId="564B327C" w14:textId="77777777" w:rsidR="007D768E" w:rsidRDefault="00000000">
      <w:pPr>
        <w:spacing w:before="240" w:after="120" w:line="360" w:lineRule="exact"/>
      </w:pPr>
      <w:r>
        <w:rPr>
          <w:rFonts w:ascii="Times New Roman" w:hAnsi="Times New Roman"/>
          <w:b/>
          <w:sz w:val="26"/>
        </w:rPr>
        <w:t xml:space="preserve">4.2. </w:t>
      </w:r>
      <w:proofErr w:type="spellStart"/>
      <w:r>
        <w:rPr>
          <w:rFonts w:ascii="Times New Roman" w:hAnsi="Times New Roman"/>
          <w:b/>
          <w:sz w:val="26"/>
        </w:rPr>
        <w:t>Takip</w:t>
      </w:r>
      <w:proofErr w:type="spellEnd"/>
      <w:r>
        <w:rPr>
          <w:rFonts w:ascii="Times New Roman" w:hAnsi="Times New Roman"/>
          <w:b/>
          <w:sz w:val="26"/>
        </w:rPr>
        <w:t xml:space="preserve"> </w:t>
      </w:r>
      <w:proofErr w:type="spellStart"/>
      <w:r>
        <w:rPr>
          <w:rFonts w:ascii="Times New Roman" w:hAnsi="Times New Roman"/>
          <w:b/>
          <w:sz w:val="26"/>
        </w:rPr>
        <w:t>Performansı</w:t>
      </w:r>
      <w:proofErr w:type="spellEnd"/>
    </w:p>
    <w:p w14:paraId="1DDC9A16" w14:textId="77777777" w:rsidR="007D768E" w:rsidRDefault="00000000">
      <w:pPr>
        <w:spacing w:after="120" w:line="360" w:lineRule="exact"/>
        <w:jc w:val="both"/>
      </w:pPr>
      <w:r>
        <w:rPr>
          <w:rFonts w:ascii="Times New Roman" w:hAnsi="Times New Roman"/>
          <w:sz w:val="24"/>
        </w:rPr>
        <w:lastRenderedPageBreak/>
        <w:t xml:space="preserve">SORT </w:t>
      </w:r>
      <w:proofErr w:type="spellStart"/>
      <w:r>
        <w:rPr>
          <w:rFonts w:ascii="Times New Roman" w:hAnsi="Times New Roman"/>
          <w:sz w:val="24"/>
        </w:rPr>
        <w:t>algoritmasının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takip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performansı</w:t>
      </w:r>
      <w:proofErr w:type="spellEnd"/>
      <w:r>
        <w:rPr>
          <w:rFonts w:ascii="Times New Roman" w:hAnsi="Times New Roman"/>
          <w:sz w:val="24"/>
        </w:rPr>
        <w:t xml:space="preserve"> Tablo 4'te CLEAR MOT </w:t>
      </w:r>
      <w:proofErr w:type="spellStart"/>
      <w:r>
        <w:rPr>
          <w:rFonts w:ascii="Times New Roman" w:hAnsi="Times New Roman"/>
          <w:sz w:val="24"/>
        </w:rPr>
        <w:t>metrikleri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çerçevesinde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değerlendirilmektedir</w:t>
      </w:r>
      <w:proofErr w:type="spellEnd"/>
      <w:r>
        <w:rPr>
          <w:rFonts w:ascii="Times New Roman" w:hAnsi="Times New Roman"/>
          <w:sz w:val="24"/>
        </w:rPr>
        <w:t>.</w:t>
      </w:r>
    </w:p>
    <w:p w14:paraId="33100C12" w14:textId="77777777" w:rsidR="007D768E" w:rsidRDefault="00000000">
      <w:pPr>
        <w:spacing w:before="120" w:after="60" w:line="360" w:lineRule="exact"/>
        <w:jc w:val="center"/>
      </w:pPr>
      <w:r>
        <w:rPr>
          <w:rFonts w:ascii="Times New Roman" w:hAnsi="Times New Roman"/>
          <w:b/>
          <w:sz w:val="24"/>
        </w:rPr>
        <w:t xml:space="preserve">Tablo 4. SORT </w:t>
      </w:r>
      <w:proofErr w:type="spellStart"/>
      <w:r>
        <w:rPr>
          <w:rFonts w:ascii="Times New Roman" w:hAnsi="Times New Roman"/>
          <w:b/>
          <w:sz w:val="24"/>
        </w:rPr>
        <w:t>Takip</w:t>
      </w:r>
      <w:proofErr w:type="spellEnd"/>
      <w:r>
        <w:rPr>
          <w:rFonts w:ascii="Times New Roman" w:hAnsi="Times New Roman"/>
          <w:b/>
          <w:sz w:val="24"/>
        </w:rPr>
        <w:t xml:space="preserve"> </w:t>
      </w:r>
      <w:proofErr w:type="spellStart"/>
      <w:r>
        <w:rPr>
          <w:rFonts w:ascii="Times New Roman" w:hAnsi="Times New Roman"/>
          <w:b/>
          <w:sz w:val="24"/>
        </w:rPr>
        <w:t>Algoritması</w:t>
      </w:r>
      <w:proofErr w:type="spellEnd"/>
      <w:r>
        <w:rPr>
          <w:rFonts w:ascii="Times New Roman" w:hAnsi="Times New Roman"/>
          <w:b/>
          <w:sz w:val="24"/>
        </w:rPr>
        <w:t xml:space="preserve"> </w:t>
      </w:r>
      <w:proofErr w:type="spellStart"/>
      <w:r>
        <w:rPr>
          <w:rFonts w:ascii="Times New Roman" w:hAnsi="Times New Roman"/>
          <w:b/>
          <w:sz w:val="24"/>
        </w:rPr>
        <w:t>Performans</w:t>
      </w:r>
      <w:proofErr w:type="spellEnd"/>
      <w:r>
        <w:rPr>
          <w:rFonts w:ascii="Times New Roman" w:hAnsi="Times New Roman"/>
          <w:b/>
          <w:sz w:val="24"/>
        </w:rPr>
        <w:t xml:space="preserve"> </w:t>
      </w:r>
      <w:proofErr w:type="spellStart"/>
      <w:r>
        <w:rPr>
          <w:rFonts w:ascii="Times New Roman" w:hAnsi="Times New Roman"/>
          <w:b/>
          <w:sz w:val="24"/>
        </w:rPr>
        <w:t>Metrikleri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14"/>
        <w:gridCol w:w="1814"/>
        <w:gridCol w:w="1814"/>
        <w:gridCol w:w="1814"/>
        <w:gridCol w:w="1814"/>
      </w:tblGrid>
      <w:tr w:rsidR="007D768E" w14:paraId="5DB1AACC" w14:textId="77777777">
        <w:tc>
          <w:tcPr>
            <w:tcW w:w="1814" w:type="dxa"/>
          </w:tcPr>
          <w:p w14:paraId="09ABCC5C" w14:textId="77777777" w:rsidR="007D768E" w:rsidRDefault="00000000">
            <w:pPr>
              <w:jc w:val="center"/>
            </w:pPr>
            <w:proofErr w:type="spellStart"/>
            <w:r>
              <w:rPr>
                <w:rFonts w:ascii="Times New Roman" w:hAnsi="Times New Roman"/>
                <w:b/>
              </w:rPr>
              <w:t>Sekans</w:t>
            </w:r>
            <w:proofErr w:type="spellEnd"/>
          </w:p>
        </w:tc>
        <w:tc>
          <w:tcPr>
            <w:tcW w:w="1814" w:type="dxa"/>
          </w:tcPr>
          <w:p w14:paraId="1ECB9348" w14:textId="77777777" w:rsidR="007D768E" w:rsidRDefault="00000000">
            <w:pPr>
              <w:jc w:val="center"/>
            </w:pPr>
            <w:r>
              <w:rPr>
                <w:rFonts w:ascii="Times New Roman" w:hAnsi="Times New Roman"/>
                <w:b/>
              </w:rPr>
              <w:t>MOTA (%)</w:t>
            </w:r>
          </w:p>
        </w:tc>
        <w:tc>
          <w:tcPr>
            <w:tcW w:w="1814" w:type="dxa"/>
          </w:tcPr>
          <w:p w14:paraId="02DDEAEE" w14:textId="77777777" w:rsidR="007D768E" w:rsidRDefault="00000000">
            <w:pPr>
              <w:jc w:val="center"/>
            </w:pPr>
            <w:r>
              <w:rPr>
                <w:rFonts w:ascii="Times New Roman" w:hAnsi="Times New Roman"/>
                <w:b/>
              </w:rPr>
              <w:t>MOTP (%)</w:t>
            </w:r>
          </w:p>
        </w:tc>
        <w:tc>
          <w:tcPr>
            <w:tcW w:w="1814" w:type="dxa"/>
          </w:tcPr>
          <w:p w14:paraId="168A61AA" w14:textId="77777777" w:rsidR="007D768E" w:rsidRDefault="00000000">
            <w:pPr>
              <w:jc w:val="center"/>
            </w:pPr>
            <w:r>
              <w:rPr>
                <w:rFonts w:ascii="Times New Roman" w:hAnsi="Times New Roman"/>
                <w:b/>
              </w:rPr>
              <w:t>ID Sw.</w:t>
            </w:r>
          </w:p>
        </w:tc>
        <w:tc>
          <w:tcPr>
            <w:tcW w:w="1814" w:type="dxa"/>
          </w:tcPr>
          <w:p w14:paraId="55D168E3" w14:textId="77777777" w:rsidR="007D768E" w:rsidRDefault="00000000">
            <w:pPr>
              <w:jc w:val="center"/>
            </w:pPr>
            <w:r>
              <w:rPr>
                <w:rFonts w:ascii="Times New Roman" w:hAnsi="Times New Roman"/>
                <w:b/>
              </w:rPr>
              <w:t>FP/FN</w:t>
            </w:r>
          </w:p>
        </w:tc>
      </w:tr>
      <w:tr w:rsidR="007D768E" w14:paraId="126C3B16" w14:textId="77777777">
        <w:tc>
          <w:tcPr>
            <w:tcW w:w="1814" w:type="dxa"/>
          </w:tcPr>
          <w:p w14:paraId="03F24841" w14:textId="77777777" w:rsidR="007D768E" w:rsidRDefault="00000000">
            <w:pPr>
              <w:jc w:val="center"/>
            </w:pPr>
            <w:r>
              <w:rPr>
                <w:rFonts w:ascii="Times New Roman" w:hAnsi="Times New Roman"/>
              </w:rPr>
              <w:t>MOT17-02</w:t>
            </w:r>
          </w:p>
        </w:tc>
        <w:tc>
          <w:tcPr>
            <w:tcW w:w="1814" w:type="dxa"/>
          </w:tcPr>
          <w:p w14:paraId="00CA878F" w14:textId="77777777" w:rsidR="007D768E" w:rsidRDefault="00000000">
            <w:pPr>
              <w:jc w:val="center"/>
            </w:pPr>
            <w:r>
              <w:rPr>
                <w:rFonts w:ascii="Times New Roman" w:hAnsi="Times New Roman"/>
              </w:rPr>
              <w:t>74.2</w:t>
            </w:r>
          </w:p>
        </w:tc>
        <w:tc>
          <w:tcPr>
            <w:tcW w:w="1814" w:type="dxa"/>
          </w:tcPr>
          <w:p w14:paraId="74BF3749" w14:textId="77777777" w:rsidR="007D768E" w:rsidRDefault="00000000">
            <w:pPr>
              <w:jc w:val="center"/>
            </w:pPr>
            <w:r>
              <w:rPr>
                <w:rFonts w:ascii="Times New Roman" w:hAnsi="Times New Roman"/>
              </w:rPr>
              <w:t>76.8</w:t>
            </w:r>
          </w:p>
        </w:tc>
        <w:tc>
          <w:tcPr>
            <w:tcW w:w="1814" w:type="dxa"/>
          </w:tcPr>
          <w:p w14:paraId="66B8F084" w14:textId="77777777" w:rsidR="007D768E" w:rsidRDefault="00000000">
            <w:pPr>
              <w:jc w:val="center"/>
            </w:pPr>
            <w:r>
              <w:rPr>
                <w:rFonts w:ascii="Times New Roman" w:hAnsi="Times New Roman"/>
              </w:rPr>
              <w:t>43</w:t>
            </w:r>
          </w:p>
        </w:tc>
        <w:tc>
          <w:tcPr>
            <w:tcW w:w="1814" w:type="dxa"/>
          </w:tcPr>
          <w:p w14:paraId="5FEFED37" w14:textId="77777777" w:rsidR="007D768E" w:rsidRDefault="00000000">
            <w:pPr>
              <w:jc w:val="center"/>
            </w:pPr>
            <w:r>
              <w:rPr>
                <w:rFonts w:ascii="Times New Roman" w:hAnsi="Times New Roman"/>
              </w:rPr>
              <w:t>312 / 287</w:t>
            </w:r>
          </w:p>
        </w:tc>
      </w:tr>
      <w:tr w:rsidR="007D768E" w14:paraId="734341FC" w14:textId="77777777">
        <w:tc>
          <w:tcPr>
            <w:tcW w:w="1814" w:type="dxa"/>
          </w:tcPr>
          <w:p w14:paraId="5D23883E" w14:textId="77777777" w:rsidR="007D768E" w:rsidRDefault="00000000">
            <w:pPr>
              <w:jc w:val="center"/>
            </w:pPr>
            <w:r>
              <w:rPr>
                <w:rFonts w:ascii="Times New Roman" w:hAnsi="Times New Roman"/>
              </w:rPr>
              <w:t>MOT17-04</w:t>
            </w:r>
          </w:p>
        </w:tc>
        <w:tc>
          <w:tcPr>
            <w:tcW w:w="1814" w:type="dxa"/>
          </w:tcPr>
          <w:p w14:paraId="372E96C7" w14:textId="77777777" w:rsidR="007D768E" w:rsidRDefault="00000000">
            <w:pPr>
              <w:jc w:val="center"/>
            </w:pPr>
            <w:r>
              <w:rPr>
                <w:rFonts w:ascii="Times New Roman" w:hAnsi="Times New Roman"/>
              </w:rPr>
              <w:t>78.5</w:t>
            </w:r>
          </w:p>
        </w:tc>
        <w:tc>
          <w:tcPr>
            <w:tcW w:w="1814" w:type="dxa"/>
          </w:tcPr>
          <w:p w14:paraId="115B2B7C" w14:textId="77777777" w:rsidR="007D768E" w:rsidRDefault="00000000">
            <w:pPr>
              <w:jc w:val="center"/>
            </w:pPr>
            <w:r>
              <w:rPr>
                <w:rFonts w:ascii="Times New Roman" w:hAnsi="Times New Roman"/>
              </w:rPr>
              <w:t>79.1</w:t>
            </w:r>
          </w:p>
        </w:tc>
        <w:tc>
          <w:tcPr>
            <w:tcW w:w="1814" w:type="dxa"/>
          </w:tcPr>
          <w:p w14:paraId="719FE9B1" w14:textId="77777777" w:rsidR="007D768E" w:rsidRDefault="00000000">
            <w:pPr>
              <w:jc w:val="center"/>
            </w:pPr>
            <w:r>
              <w:rPr>
                <w:rFonts w:ascii="Times New Roman" w:hAnsi="Times New Roman"/>
              </w:rPr>
              <w:t>38</w:t>
            </w:r>
          </w:p>
        </w:tc>
        <w:tc>
          <w:tcPr>
            <w:tcW w:w="1814" w:type="dxa"/>
          </w:tcPr>
          <w:p w14:paraId="1ED52D9A" w14:textId="77777777" w:rsidR="007D768E" w:rsidRDefault="00000000">
            <w:pPr>
              <w:jc w:val="center"/>
            </w:pPr>
            <w:r>
              <w:rPr>
                <w:rFonts w:ascii="Times New Roman" w:hAnsi="Times New Roman"/>
              </w:rPr>
              <w:t>276 / 254</w:t>
            </w:r>
          </w:p>
        </w:tc>
      </w:tr>
      <w:tr w:rsidR="007D768E" w14:paraId="54B336EE" w14:textId="77777777">
        <w:tc>
          <w:tcPr>
            <w:tcW w:w="1814" w:type="dxa"/>
          </w:tcPr>
          <w:p w14:paraId="764766F7" w14:textId="77777777" w:rsidR="007D768E" w:rsidRDefault="00000000">
            <w:pPr>
              <w:jc w:val="center"/>
            </w:pPr>
            <w:r>
              <w:rPr>
                <w:rFonts w:ascii="Times New Roman" w:hAnsi="Times New Roman"/>
              </w:rPr>
              <w:t>MOT17-05</w:t>
            </w:r>
          </w:p>
        </w:tc>
        <w:tc>
          <w:tcPr>
            <w:tcW w:w="1814" w:type="dxa"/>
          </w:tcPr>
          <w:p w14:paraId="2C460CD7" w14:textId="77777777" w:rsidR="007D768E" w:rsidRDefault="00000000">
            <w:pPr>
              <w:jc w:val="center"/>
            </w:pPr>
            <w:r>
              <w:rPr>
                <w:rFonts w:ascii="Times New Roman" w:hAnsi="Times New Roman"/>
              </w:rPr>
              <w:t>66.3</w:t>
            </w:r>
          </w:p>
        </w:tc>
        <w:tc>
          <w:tcPr>
            <w:tcW w:w="1814" w:type="dxa"/>
          </w:tcPr>
          <w:p w14:paraId="1667585E" w14:textId="77777777" w:rsidR="007D768E" w:rsidRDefault="00000000">
            <w:pPr>
              <w:jc w:val="center"/>
            </w:pPr>
            <w:r>
              <w:rPr>
                <w:rFonts w:ascii="Times New Roman" w:hAnsi="Times New Roman"/>
              </w:rPr>
              <w:t>71.4</w:t>
            </w:r>
          </w:p>
        </w:tc>
        <w:tc>
          <w:tcPr>
            <w:tcW w:w="1814" w:type="dxa"/>
          </w:tcPr>
          <w:p w14:paraId="15B5D3D6" w14:textId="77777777" w:rsidR="007D768E" w:rsidRDefault="00000000">
            <w:pPr>
              <w:jc w:val="center"/>
            </w:pPr>
            <w:r>
              <w:rPr>
                <w:rFonts w:ascii="Times New Roman" w:hAnsi="Times New Roman"/>
              </w:rPr>
              <w:t>67</w:t>
            </w:r>
          </w:p>
        </w:tc>
        <w:tc>
          <w:tcPr>
            <w:tcW w:w="1814" w:type="dxa"/>
          </w:tcPr>
          <w:p w14:paraId="7B8C695E" w14:textId="77777777" w:rsidR="007D768E" w:rsidRDefault="00000000">
            <w:pPr>
              <w:jc w:val="center"/>
            </w:pPr>
            <w:r>
              <w:rPr>
                <w:rFonts w:ascii="Times New Roman" w:hAnsi="Times New Roman"/>
              </w:rPr>
              <w:t>423 / 391</w:t>
            </w:r>
          </w:p>
        </w:tc>
      </w:tr>
      <w:tr w:rsidR="007D768E" w14:paraId="481F4B54" w14:textId="77777777">
        <w:tc>
          <w:tcPr>
            <w:tcW w:w="1814" w:type="dxa"/>
          </w:tcPr>
          <w:p w14:paraId="7A4F24FF" w14:textId="77777777" w:rsidR="007D768E" w:rsidRDefault="00000000">
            <w:pPr>
              <w:jc w:val="center"/>
            </w:pPr>
            <w:r>
              <w:rPr>
                <w:rFonts w:ascii="Times New Roman" w:hAnsi="Times New Roman"/>
              </w:rPr>
              <w:t>MOT17-09</w:t>
            </w:r>
          </w:p>
        </w:tc>
        <w:tc>
          <w:tcPr>
            <w:tcW w:w="1814" w:type="dxa"/>
          </w:tcPr>
          <w:p w14:paraId="494B30FD" w14:textId="77777777" w:rsidR="007D768E" w:rsidRDefault="00000000">
            <w:pPr>
              <w:jc w:val="center"/>
            </w:pPr>
            <w:r>
              <w:rPr>
                <w:rFonts w:ascii="Times New Roman" w:hAnsi="Times New Roman"/>
              </w:rPr>
              <w:t>76.9</w:t>
            </w:r>
          </w:p>
        </w:tc>
        <w:tc>
          <w:tcPr>
            <w:tcW w:w="1814" w:type="dxa"/>
          </w:tcPr>
          <w:p w14:paraId="64A3388B" w14:textId="77777777" w:rsidR="007D768E" w:rsidRDefault="00000000">
            <w:pPr>
              <w:jc w:val="center"/>
            </w:pPr>
            <w:r>
              <w:rPr>
                <w:rFonts w:ascii="Times New Roman" w:hAnsi="Times New Roman"/>
              </w:rPr>
              <w:t>78.3</w:t>
            </w:r>
          </w:p>
        </w:tc>
        <w:tc>
          <w:tcPr>
            <w:tcW w:w="1814" w:type="dxa"/>
          </w:tcPr>
          <w:p w14:paraId="64BD1625" w14:textId="77777777" w:rsidR="007D768E" w:rsidRDefault="00000000">
            <w:pPr>
              <w:jc w:val="center"/>
            </w:pPr>
            <w:r>
              <w:rPr>
                <w:rFonts w:ascii="Times New Roman" w:hAnsi="Times New Roman"/>
              </w:rPr>
              <w:t>41</w:t>
            </w:r>
          </w:p>
        </w:tc>
        <w:tc>
          <w:tcPr>
            <w:tcW w:w="1814" w:type="dxa"/>
          </w:tcPr>
          <w:p w14:paraId="450767A0" w14:textId="77777777" w:rsidR="007D768E" w:rsidRDefault="00000000">
            <w:pPr>
              <w:jc w:val="center"/>
            </w:pPr>
            <w:r>
              <w:rPr>
                <w:rFonts w:ascii="Times New Roman" w:hAnsi="Times New Roman"/>
              </w:rPr>
              <w:t>298 / 271</w:t>
            </w:r>
          </w:p>
        </w:tc>
      </w:tr>
      <w:tr w:rsidR="007D768E" w14:paraId="7F545841" w14:textId="77777777">
        <w:tc>
          <w:tcPr>
            <w:tcW w:w="1814" w:type="dxa"/>
          </w:tcPr>
          <w:p w14:paraId="7399A610" w14:textId="77777777" w:rsidR="007D768E" w:rsidRDefault="00000000">
            <w:pPr>
              <w:jc w:val="center"/>
            </w:pPr>
            <w:r>
              <w:rPr>
                <w:rFonts w:ascii="Times New Roman" w:hAnsi="Times New Roman"/>
              </w:rPr>
              <w:t>MOT17-10</w:t>
            </w:r>
          </w:p>
        </w:tc>
        <w:tc>
          <w:tcPr>
            <w:tcW w:w="1814" w:type="dxa"/>
          </w:tcPr>
          <w:p w14:paraId="688497C4" w14:textId="77777777" w:rsidR="007D768E" w:rsidRDefault="00000000">
            <w:pPr>
              <w:jc w:val="center"/>
            </w:pPr>
            <w:r>
              <w:rPr>
                <w:rFonts w:ascii="Times New Roman" w:hAnsi="Times New Roman"/>
              </w:rPr>
              <w:t>73.1</w:t>
            </w:r>
          </w:p>
        </w:tc>
        <w:tc>
          <w:tcPr>
            <w:tcW w:w="1814" w:type="dxa"/>
          </w:tcPr>
          <w:p w14:paraId="41BF2008" w14:textId="77777777" w:rsidR="007D768E" w:rsidRDefault="00000000">
            <w:pPr>
              <w:jc w:val="center"/>
            </w:pPr>
            <w:r>
              <w:rPr>
                <w:rFonts w:ascii="Times New Roman" w:hAnsi="Times New Roman"/>
              </w:rPr>
              <w:t>75.6</w:t>
            </w:r>
          </w:p>
        </w:tc>
        <w:tc>
          <w:tcPr>
            <w:tcW w:w="1814" w:type="dxa"/>
          </w:tcPr>
          <w:p w14:paraId="5C3CA6F9" w14:textId="77777777" w:rsidR="007D768E" w:rsidRDefault="00000000">
            <w:pPr>
              <w:jc w:val="center"/>
            </w:pPr>
            <w:r>
              <w:rPr>
                <w:rFonts w:ascii="Times New Roman" w:hAnsi="Times New Roman"/>
              </w:rPr>
              <w:t>49</w:t>
            </w:r>
          </w:p>
        </w:tc>
        <w:tc>
          <w:tcPr>
            <w:tcW w:w="1814" w:type="dxa"/>
          </w:tcPr>
          <w:p w14:paraId="1DDE9705" w14:textId="77777777" w:rsidR="007D768E" w:rsidRDefault="00000000">
            <w:pPr>
              <w:jc w:val="center"/>
            </w:pPr>
            <w:r>
              <w:rPr>
                <w:rFonts w:ascii="Times New Roman" w:hAnsi="Times New Roman"/>
              </w:rPr>
              <w:t>334 / 308</w:t>
            </w:r>
          </w:p>
        </w:tc>
      </w:tr>
      <w:tr w:rsidR="007D768E" w14:paraId="040E295B" w14:textId="77777777">
        <w:tc>
          <w:tcPr>
            <w:tcW w:w="1814" w:type="dxa"/>
          </w:tcPr>
          <w:p w14:paraId="61CAB3B7" w14:textId="77777777" w:rsidR="007D768E" w:rsidRDefault="00000000">
            <w:pPr>
              <w:jc w:val="center"/>
            </w:pPr>
            <w:r>
              <w:rPr>
                <w:rFonts w:ascii="Times New Roman" w:hAnsi="Times New Roman"/>
              </w:rPr>
              <w:t>MOT17-11</w:t>
            </w:r>
          </w:p>
        </w:tc>
        <w:tc>
          <w:tcPr>
            <w:tcW w:w="1814" w:type="dxa"/>
          </w:tcPr>
          <w:p w14:paraId="385D684B" w14:textId="77777777" w:rsidR="007D768E" w:rsidRDefault="00000000">
            <w:pPr>
              <w:jc w:val="center"/>
            </w:pPr>
            <w:r>
              <w:rPr>
                <w:rFonts w:ascii="Times New Roman" w:hAnsi="Times New Roman"/>
              </w:rPr>
              <w:t>79.8</w:t>
            </w:r>
          </w:p>
        </w:tc>
        <w:tc>
          <w:tcPr>
            <w:tcW w:w="1814" w:type="dxa"/>
          </w:tcPr>
          <w:p w14:paraId="7276E5E7" w14:textId="77777777" w:rsidR="007D768E" w:rsidRDefault="00000000">
            <w:pPr>
              <w:jc w:val="center"/>
            </w:pPr>
            <w:r>
              <w:rPr>
                <w:rFonts w:ascii="Times New Roman" w:hAnsi="Times New Roman"/>
              </w:rPr>
              <w:t>80.2</w:t>
            </w:r>
          </w:p>
        </w:tc>
        <w:tc>
          <w:tcPr>
            <w:tcW w:w="1814" w:type="dxa"/>
          </w:tcPr>
          <w:p w14:paraId="565EB4E5" w14:textId="77777777" w:rsidR="007D768E" w:rsidRDefault="00000000">
            <w:pPr>
              <w:jc w:val="center"/>
            </w:pPr>
            <w:r>
              <w:rPr>
                <w:rFonts w:ascii="Times New Roman" w:hAnsi="Times New Roman"/>
              </w:rPr>
              <w:t>35</w:t>
            </w:r>
          </w:p>
        </w:tc>
        <w:tc>
          <w:tcPr>
            <w:tcW w:w="1814" w:type="dxa"/>
          </w:tcPr>
          <w:p w14:paraId="0A4E9747" w14:textId="77777777" w:rsidR="007D768E" w:rsidRDefault="00000000">
            <w:pPr>
              <w:jc w:val="center"/>
            </w:pPr>
            <w:r>
              <w:rPr>
                <w:rFonts w:ascii="Times New Roman" w:hAnsi="Times New Roman"/>
              </w:rPr>
              <w:t>261 / 238</w:t>
            </w:r>
          </w:p>
        </w:tc>
      </w:tr>
      <w:tr w:rsidR="007D768E" w14:paraId="7D41AEAD" w14:textId="77777777">
        <w:tc>
          <w:tcPr>
            <w:tcW w:w="1814" w:type="dxa"/>
          </w:tcPr>
          <w:p w14:paraId="2E554221" w14:textId="77777777" w:rsidR="007D768E" w:rsidRDefault="00000000">
            <w:pPr>
              <w:jc w:val="center"/>
            </w:pPr>
            <w:proofErr w:type="spellStart"/>
            <w:r>
              <w:rPr>
                <w:rFonts w:ascii="Times New Roman" w:hAnsi="Times New Roman"/>
                <w:b/>
              </w:rPr>
              <w:t>Ortalama</w:t>
            </w:r>
            <w:proofErr w:type="spellEnd"/>
          </w:p>
        </w:tc>
        <w:tc>
          <w:tcPr>
            <w:tcW w:w="1814" w:type="dxa"/>
          </w:tcPr>
          <w:p w14:paraId="17D6BD10" w14:textId="77777777" w:rsidR="007D768E" w:rsidRDefault="00000000">
            <w:pPr>
              <w:jc w:val="center"/>
            </w:pPr>
            <w:r>
              <w:rPr>
                <w:rFonts w:ascii="Times New Roman" w:hAnsi="Times New Roman"/>
                <w:b/>
              </w:rPr>
              <w:t>74.8</w:t>
            </w:r>
          </w:p>
        </w:tc>
        <w:tc>
          <w:tcPr>
            <w:tcW w:w="1814" w:type="dxa"/>
          </w:tcPr>
          <w:p w14:paraId="241FD6D2" w14:textId="77777777" w:rsidR="007D768E" w:rsidRDefault="00000000">
            <w:pPr>
              <w:jc w:val="center"/>
            </w:pPr>
            <w:r>
              <w:rPr>
                <w:rFonts w:ascii="Times New Roman" w:hAnsi="Times New Roman"/>
                <w:b/>
              </w:rPr>
              <w:t>76.9</w:t>
            </w:r>
          </w:p>
        </w:tc>
        <w:tc>
          <w:tcPr>
            <w:tcW w:w="1814" w:type="dxa"/>
          </w:tcPr>
          <w:p w14:paraId="7480FF1E" w14:textId="77777777" w:rsidR="007D768E" w:rsidRDefault="00000000">
            <w:pPr>
              <w:jc w:val="center"/>
            </w:pPr>
            <w:r>
              <w:rPr>
                <w:rFonts w:ascii="Times New Roman" w:hAnsi="Times New Roman"/>
                <w:b/>
              </w:rPr>
              <w:t>45.5</w:t>
            </w:r>
          </w:p>
        </w:tc>
        <w:tc>
          <w:tcPr>
            <w:tcW w:w="1814" w:type="dxa"/>
          </w:tcPr>
          <w:p w14:paraId="13C81105" w14:textId="77777777" w:rsidR="007D768E" w:rsidRDefault="00000000">
            <w:pPr>
              <w:jc w:val="center"/>
            </w:pPr>
            <w:r>
              <w:rPr>
                <w:rFonts w:ascii="Times New Roman" w:hAnsi="Times New Roman"/>
                <w:b/>
              </w:rPr>
              <w:t>317 / 292</w:t>
            </w:r>
          </w:p>
        </w:tc>
      </w:tr>
    </w:tbl>
    <w:p w14:paraId="5BD71616" w14:textId="77777777" w:rsidR="007D768E" w:rsidRDefault="007D768E"/>
    <w:p w14:paraId="657731EA" w14:textId="77777777" w:rsidR="007D768E" w:rsidRDefault="00000000">
      <w:pPr>
        <w:spacing w:after="120" w:line="360" w:lineRule="exact"/>
        <w:jc w:val="both"/>
      </w:pPr>
      <w:proofErr w:type="spellStart"/>
      <w:r>
        <w:rPr>
          <w:rFonts w:ascii="Times New Roman" w:hAnsi="Times New Roman"/>
          <w:sz w:val="24"/>
        </w:rPr>
        <w:t>Ortalama</w:t>
      </w:r>
      <w:proofErr w:type="spellEnd"/>
      <w:r>
        <w:rPr>
          <w:rFonts w:ascii="Times New Roman" w:hAnsi="Times New Roman"/>
          <w:sz w:val="24"/>
        </w:rPr>
        <w:t xml:space="preserve"> MOTA </w:t>
      </w:r>
      <w:proofErr w:type="spellStart"/>
      <w:r>
        <w:rPr>
          <w:rFonts w:ascii="Times New Roman" w:hAnsi="Times New Roman"/>
          <w:sz w:val="24"/>
        </w:rPr>
        <w:t>değeri</w:t>
      </w:r>
      <w:proofErr w:type="spellEnd"/>
      <w:r>
        <w:rPr>
          <w:rFonts w:ascii="Times New Roman" w:hAnsi="Times New Roman"/>
          <w:sz w:val="24"/>
        </w:rPr>
        <w:t xml:space="preserve"> %74.8 </w:t>
      </w:r>
      <w:proofErr w:type="spellStart"/>
      <w:r>
        <w:rPr>
          <w:rFonts w:ascii="Times New Roman" w:hAnsi="Times New Roman"/>
          <w:sz w:val="24"/>
        </w:rPr>
        <w:t>olarak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elde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edilmiştir</w:t>
      </w:r>
      <w:proofErr w:type="spellEnd"/>
      <w:r>
        <w:rPr>
          <w:rFonts w:ascii="Times New Roman" w:hAnsi="Times New Roman"/>
          <w:sz w:val="24"/>
        </w:rPr>
        <w:t xml:space="preserve">. En </w:t>
      </w:r>
      <w:proofErr w:type="spellStart"/>
      <w:r>
        <w:rPr>
          <w:rFonts w:ascii="Times New Roman" w:hAnsi="Times New Roman"/>
          <w:sz w:val="24"/>
        </w:rPr>
        <w:t>yüksek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kimlik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değişimi</w:t>
      </w:r>
      <w:proofErr w:type="spellEnd"/>
      <w:r>
        <w:rPr>
          <w:rFonts w:ascii="Times New Roman" w:hAnsi="Times New Roman"/>
          <w:sz w:val="24"/>
        </w:rPr>
        <w:t xml:space="preserve"> (ID switch) </w:t>
      </w:r>
      <w:proofErr w:type="spellStart"/>
      <w:r>
        <w:rPr>
          <w:rFonts w:ascii="Times New Roman" w:hAnsi="Times New Roman"/>
          <w:sz w:val="24"/>
        </w:rPr>
        <w:t>sayısı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düşük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çözünürlüklü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ve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kalabalık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trafik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senaryolarında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gözlemlenmiştir</w:t>
      </w:r>
      <w:proofErr w:type="spellEnd"/>
      <w:r>
        <w:rPr>
          <w:rFonts w:ascii="Times New Roman" w:hAnsi="Times New Roman"/>
          <w:sz w:val="24"/>
        </w:rPr>
        <w:t xml:space="preserve">. MOTP </w:t>
      </w:r>
      <w:proofErr w:type="spellStart"/>
      <w:r>
        <w:rPr>
          <w:rFonts w:ascii="Times New Roman" w:hAnsi="Times New Roman"/>
          <w:sz w:val="24"/>
        </w:rPr>
        <w:t>değerinin</w:t>
      </w:r>
      <w:proofErr w:type="spellEnd"/>
      <w:r>
        <w:rPr>
          <w:rFonts w:ascii="Times New Roman" w:hAnsi="Times New Roman"/>
          <w:sz w:val="24"/>
        </w:rPr>
        <w:t xml:space="preserve"> %76.9 </w:t>
      </w:r>
      <w:proofErr w:type="spellStart"/>
      <w:r>
        <w:rPr>
          <w:rFonts w:ascii="Times New Roman" w:hAnsi="Times New Roman"/>
          <w:sz w:val="24"/>
        </w:rPr>
        <w:t>olması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konum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tahminlerinin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kabul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edilebilir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bir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hassasiyetle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yapıldığını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göstermektedir</w:t>
      </w:r>
      <w:proofErr w:type="spellEnd"/>
      <w:r>
        <w:rPr>
          <w:rFonts w:ascii="Times New Roman" w:hAnsi="Times New Roman"/>
          <w:sz w:val="24"/>
        </w:rPr>
        <w:t>.</w:t>
      </w:r>
    </w:p>
    <w:p w14:paraId="28C2DBBD" w14:textId="77777777" w:rsidR="007D768E" w:rsidRDefault="00000000">
      <w:pPr>
        <w:spacing w:before="240" w:after="120" w:line="360" w:lineRule="exact"/>
      </w:pPr>
      <w:r>
        <w:rPr>
          <w:rFonts w:ascii="Times New Roman" w:hAnsi="Times New Roman"/>
          <w:b/>
          <w:sz w:val="26"/>
        </w:rPr>
        <w:t xml:space="preserve">4.3. Kural </w:t>
      </w:r>
      <w:proofErr w:type="spellStart"/>
      <w:r>
        <w:rPr>
          <w:rFonts w:ascii="Times New Roman" w:hAnsi="Times New Roman"/>
          <w:b/>
          <w:sz w:val="26"/>
        </w:rPr>
        <w:t>Tabanlı</w:t>
      </w:r>
      <w:proofErr w:type="spellEnd"/>
      <w:r>
        <w:rPr>
          <w:rFonts w:ascii="Times New Roman" w:hAnsi="Times New Roman"/>
          <w:b/>
          <w:sz w:val="26"/>
        </w:rPr>
        <w:t xml:space="preserve"> KDS </w:t>
      </w:r>
      <w:proofErr w:type="spellStart"/>
      <w:r>
        <w:rPr>
          <w:rFonts w:ascii="Times New Roman" w:hAnsi="Times New Roman"/>
          <w:b/>
          <w:sz w:val="26"/>
        </w:rPr>
        <w:t>Performansı</w:t>
      </w:r>
      <w:proofErr w:type="spellEnd"/>
    </w:p>
    <w:p w14:paraId="5674B38E" w14:textId="77777777" w:rsidR="007D768E" w:rsidRDefault="00000000">
      <w:pPr>
        <w:spacing w:after="120" w:line="360" w:lineRule="exact"/>
        <w:jc w:val="both"/>
      </w:pPr>
      <w:proofErr w:type="spellStart"/>
      <w:r>
        <w:rPr>
          <w:rFonts w:ascii="Times New Roman" w:hAnsi="Times New Roman"/>
          <w:sz w:val="24"/>
        </w:rPr>
        <w:t>Karar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destek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sisteminin</w:t>
      </w:r>
      <w:proofErr w:type="spellEnd"/>
      <w:r>
        <w:rPr>
          <w:rFonts w:ascii="Times New Roman" w:hAnsi="Times New Roman"/>
          <w:sz w:val="24"/>
        </w:rPr>
        <w:t xml:space="preserve"> 500 </w:t>
      </w:r>
      <w:proofErr w:type="spellStart"/>
      <w:r>
        <w:rPr>
          <w:rFonts w:ascii="Times New Roman" w:hAnsi="Times New Roman"/>
          <w:sz w:val="24"/>
        </w:rPr>
        <w:t>manuel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olarak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etiketlenmiş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olay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içeren</w:t>
      </w:r>
      <w:proofErr w:type="spellEnd"/>
      <w:r>
        <w:rPr>
          <w:rFonts w:ascii="Times New Roman" w:hAnsi="Times New Roman"/>
          <w:sz w:val="24"/>
        </w:rPr>
        <w:t xml:space="preserve"> test </w:t>
      </w:r>
      <w:proofErr w:type="spellStart"/>
      <w:r>
        <w:rPr>
          <w:rFonts w:ascii="Times New Roman" w:hAnsi="Times New Roman"/>
          <w:sz w:val="24"/>
        </w:rPr>
        <w:t>kümesi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üzerindeki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performansı</w:t>
      </w:r>
      <w:proofErr w:type="spellEnd"/>
      <w:r>
        <w:rPr>
          <w:rFonts w:ascii="Times New Roman" w:hAnsi="Times New Roman"/>
          <w:sz w:val="24"/>
        </w:rPr>
        <w:t xml:space="preserve"> Tablo 5'te </w:t>
      </w:r>
      <w:proofErr w:type="spellStart"/>
      <w:r>
        <w:rPr>
          <w:rFonts w:ascii="Times New Roman" w:hAnsi="Times New Roman"/>
          <w:sz w:val="24"/>
        </w:rPr>
        <w:t>özetlenmektedir</w:t>
      </w:r>
      <w:proofErr w:type="spellEnd"/>
      <w:r>
        <w:rPr>
          <w:rFonts w:ascii="Times New Roman" w:hAnsi="Times New Roman"/>
          <w:sz w:val="24"/>
        </w:rPr>
        <w:t>.</w:t>
      </w:r>
    </w:p>
    <w:p w14:paraId="56193CE1" w14:textId="77777777" w:rsidR="007D768E" w:rsidRDefault="00000000">
      <w:pPr>
        <w:spacing w:before="120" w:after="60" w:line="360" w:lineRule="exact"/>
        <w:jc w:val="center"/>
      </w:pPr>
      <w:r>
        <w:rPr>
          <w:rFonts w:ascii="Times New Roman" w:hAnsi="Times New Roman"/>
          <w:b/>
          <w:sz w:val="24"/>
        </w:rPr>
        <w:t xml:space="preserve">Tablo 5. Kural </w:t>
      </w:r>
      <w:proofErr w:type="spellStart"/>
      <w:r>
        <w:rPr>
          <w:rFonts w:ascii="Times New Roman" w:hAnsi="Times New Roman"/>
          <w:b/>
          <w:sz w:val="24"/>
        </w:rPr>
        <w:t>Tabanlı</w:t>
      </w:r>
      <w:proofErr w:type="spellEnd"/>
      <w:r>
        <w:rPr>
          <w:rFonts w:ascii="Times New Roman" w:hAnsi="Times New Roman"/>
          <w:b/>
          <w:sz w:val="24"/>
        </w:rPr>
        <w:t xml:space="preserve"> KDS </w:t>
      </w:r>
      <w:proofErr w:type="spellStart"/>
      <w:r>
        <w:rPr>
          <w:rFonts w:ascii="Times New Roman" w:hAnsi="Times New Roman"/>
          <w:b/>
          <w:sz w:val="24"/>
        </w:rPr>
        <w:t>Performans</w:t>
      </w:r>
      <w:proofErr w:type="spellEnd"/>
      <w:r>
        <w:rPr>
          <w:rFonts w:ascii="Times New Roman" w:hAnsi="Times New Roman"/>
          <w:b/>
          <w:sz w:val="24"/>
        </w:rPr>
        <w:t xml:space="preserve"> </w:t>
      </w:r>
      <w:proofErr w:type="spellStart"/>
      <w:r>
        <w:rPr>
          <w:rFonts w:ascii="Times New Roman" w:hAnsi="Times New Roman"/>
          <w:b/>
          <w:sz w:val="24"/>
        </w:rPr>
        <w:t>Sonuçları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68"/>
        <w:gridCol w:w="2268"/>
        <w:gridCol w:w="2268"/>
        <w:gridCol w:w="2268"/>
      </w:tblGrid>
      <w:tr w:rsidR="007D768E" w14:paraId="6879C75F" w14:textId="77777777">
        <w:tc>
          <w:tcPr>
            <w:tcW w:w="2268" w:type="dxa"/>
          </w:tcPr>
          <w:p w14:paraId="21416BF7" w14:textId="77777777" w:rsidR="007D768E" w:rsidRDefault="00000000">
            <w:pPr>
              <w:jc w:val="center"/>
            </w:pPr>
            <w:r>
              <w:rPr>
                <w:rFonts w:ascii="Times New Roman" w:hAnsi="Times New Roman"/>
                <w:b/>
              </w:rPr>
              <w:t>Kural</w:t>
            </w:r>
          </w:p>
        </w:tc>
        <w:tc>
          <w:tcPr>
            <w:tcW w:w="2268" w:type="dxa"/>
          </w:tcPr>
          <w:p w14:paraId="65D7AF9B" w14:textId="77777777" w:rsidR="007D768E" w:rsidRDefault="00000000">
            <w:pPr>
              <w:jc w:val="center"/>
            </w:pPr>
            <w:proofErr w:type="spellStart"/>
            <w:r>
              <w:rPr>
                <w:rFonts w:ascii="Times New Roman" w:hAnsi="Times New Roman"/>
                <w:b/>
              </w:rPr>
              <w:t>Doğruluk</w:t>
            </w:r>
            <w:proofErr w:type="spellEnd"/>
            <w:r>
              <w:rPr>
                <w:rFonts w:ascii="Times New Roman" w:hAnsi="Times New Roman"/>
                <w:b/>
              </w:rPr>
              <w:t xml:space="preserve"> (%)</w:t>
            </w:r>
          </w:p>
        </w:tc>
        <w:tc>
          <w:tcPr>
            <w:tcW w:w="2268" w:type="dxa"/>
          </w:tcPr>
          <w:p w14:paraId="1E78B516" w14:textId="77777777" w:rsidR="007D768E" w:rsidRDefault="00000000">
            <w:pPr>
              <w:jc w:val="center"/>
            </w:pPr>
            <w:proofErr w:type="spellStart"/>
            <w:r>
              <w:rPr>
                <w:rFonts w:ascii="Times New Roman" w:hAnsi="Times New Roman"/>
                <w:b/>
              </w:rPr>
              <w:t>Yanlış</w:t>
            </w:r>
            <w:proofErr w:type="spellEnd"/>
            <w:r>
              <w:rPr>
                <w:rFonts w:ascii="Times New Roman" w:hAnsi="Times New Roman"/>
                <w:b/>
              </w:rPr>
              <w:t xml:space="preserve"> Alarm </w:t>
            </w:r>
            <w:proofErr w:type="spellStart"/>
            <w:r>
              <w:rPr>
                <w:rFonts w:ascii="Times New Roman" w:hAnsi="Times New Roman"/>
                <w:b/>
              </w:rPr>
              <w:t>Oranı</w:t>
            </w:r>
            <w:proofErr w:type="spellEnd"/>
            <w:r>
              <w:rPr>
                <w:rFonts w:ascii="Times New Roman" w:hAnsi="Times New Roman"/>
                <w:b/>
              </w:rPr>
              <w:t xml:space="preserve"> (%)</w:t>
            </w:r>
          </w:p>
        </w:tc>
        <w:tc>
          <w:tcPr>
            <w:tcW w:w="2268" w:type="dxa"/>
          </w:tcPr>
          <w:p w14:paraId="17C7D66D" w14:textId="77777777" w:rsidR="007D768E" w:rsidRDefault="00000000">
            <w:pPr>
              <w:jc w:val="center"/>
            </w:pPr>
            <w:r>
              <w:rPr>
                <w:rFonts w:ascii="Times New Roman" w:hAnsi="Times New Roman"/>
                <w:b/>
              </w:rPr>
              <w:t xml:space="preserve">Ort. </w:t>
            </w:r>
            <w:proofErr w:type="spellStart"/>
            <w:r>
              <w:rPr>
                <w:rFonts w:ascii="Times New Roman" w:hAnsi="Times New Roman"/>
                <w:b/>
              </w:rPr>
              <w:t>Gecikme</w:t>
            </w:r>
            <w:proofErr w:type="spellEnd"/>
            <w:r>
              <w:rPr>
                <w:rFonts w:ascii="Times New Roman" w:hAnsi="Times New Roman"/>
                <w:b/>
              </w:rPr>
              <w:t xml:space="preserve"> (</w:t>
            </w:r>
            <w:proofErr w:type="spellStart"/>
            <w:r>
              <w:rPr>
                <w:rFonts w:ascii="Times New Roman" w:hAnsi="Times New Roman"/>
                <w:b/>
              </w:rPr>
              <w:t>ms</w:t>
            </w:r>
            <w:proofErr w:type="spellEnd"/>
            <w:r>
              <w:rPr>
                <w:rFonts w:ascii="Times New Roman" w:hAnsi="Times New Roman"/>
                <w:b/>
              </w:rPr>
              <w:t>)</w:t>
            </w:r>
          </w:p>
        </w:tc>
      </w:tr>
      <w:tr w:rsidR="007D768E" w14:paraId="47CE4138" w14:textId="77777777">
        <w:tc>
          <w:tcPr>
            <w:tcW w:w="2268" w:type="dxa"/>
          </w:tcPr>
          <w:p w14:paraId="22E2750F" w14:textId="77777777" w:rsidR="007D768E" w:rsidRDefault="00000000">
            <w:pPr>
              <w:jc w:val="center"/>
            </w:pPr>
            <w:r>
              <w:rPr>
                <w:rFonts w:ascii="Times New Roman" w:hAnsi="Times New Roman"/>
              </w:rPr>
              <w:t xml:space="preserve">R01 – </w:t>
            </w:r>
            <w:proofErr w:type="spellStart"/>
            <w:r>
              <w:rPr>
                <w:rFonts w:ascii="Times New Roman" w:hAnsi="Times New Roman"/>
              </w:rPr>
              <w:t>Hız</w:t>
            </w:r>
            <w:proofErr w:type="spellEnd"/>
            <w:r>
              <w:rPr>
                <w:rFonts w:ascii="Times New Roman" w:hAnsi="Times New Roman"/>
              </w:rPr>
              <w:t xml:space="preserve"> </w:t>
            </w:r>
            <w:proofErr w:type="spellStart"/>
            <w:r>
              <w:rPr>
                <w:rFonts w:ascii="Times New Roman" w:hAnsi="Times New Roman"/>
              </w:rPr>
              <w:t>İhlali</w:t>
            </w:r>
            <w:proofErr w:type="spellEnd"/>
          </w:p>
        </w:tc>
        <w:tc>
          <w:tcPr>
            <w:tcW w:w="2268" w:type="dxa"/>
          </w:tcPr>
          <w:p w14:paraId="64B1895A" w14:textId="77777777" w:rsidR="007D768E" w:rsidRDefault="00000000">
            <w:pPr>
              <w:jc w:val="center"/>
            </w:pPr>
            <w:r>
              <w:rPr>
                <w:rFonts w:ascii="Times New Roman" w:hAnsi="Times New Roman"/>
              </w:rPr>
              <w:t>91.2</w:t>
            </w:r>
          </w:p>
        </w:tc>
        <w:tc>
          <w:tcPr>
            <w:tcW w:w="2268" w:type="dxa"/>
          </w:tcPr>
          <w:p w14:paraId="09EF37C9" w14:textId="77777777" w:rsidR="007D768E" w:rsidRDefault="00000000">
            <w:pPr>
              <w:jc w:val="center"/>
            </w:pPr>
            <w:r>
              <w:rPr>
                <w:rFonts w:ascii="Times New Roman" w:hAnsi="Times New Roman"/>
              </w:rPr>
              <w:t>4.3</w:t>
            </w:r>
          </w:p>
        </w:tc>
        <w:tc>
          <w:tcPr>
            <w:tcW w:w="2268" w:type="dxa"/>
          </w:tcPr>
          <w:p w14:paraId="393BD7B0" w14:textId="77777777" w:rsidR="007D768E" w:rsidRDefault="00000000">
            <w:pPr>
              <w:jc w:val="center"/>
            </w:pPr>
            <w:r>
              <w:rPr>
                <w:rFonts w:ascii="Times New Roman" w:hAnsi="Times New Roman"/>
              </w:rPr>
              <w:t>6</w:t>
            </w:r>
          </w:p>
        </w:tc>
      </w:tr>
      <w:tr w:rsidR="007D768E" w14:paraId="33A25EA8" w14:textId="77777777">
        <w:tc>
          <w:tcPr>
            <w:tcW w:w="2268" w:type="dxa"/>
          </w:tcPr>
          <w:p w14:paraId="4EA8E9B8" w14:textId="77777777" w:rsidR="007D768E" w:rsidRDefault="00000000">
            <w:pPr>
              <w:jc w:val="center"/>
            </w:pPr>
            <w:r>
              <w:rPr>
                <w:rFonts w:ascii="Times New Roman" w:hAnsi="Times New Roman"/>
              </w:rPr>
              <w:t xml:space="preserve">R02 – </w:t>
            </w:r>
            <w:proofErr w:type="spellStart"/>
            <w:r>
              <w:rPr>
                <w:rFonts w:ascii="Times New Roman" w:hAnsi="Times New Roman"/>
              </w:rPr>
              <w:t>Şerit</w:t>
            </w:r>
            <w:proofErr w:type="spellEnd"/>
            <w:r>
              <w:rPr>
                <w:rFonts w:ascii="Times New Roman" w:hAnsi="Times New Roman"/>
              </w:rPr>
              <w:t xml:space="preserve"> </w:t>
            </w:r>
            <w:proofErr w:type="spellStart"/>
            <w:r>
              <w:rPr>
                <w:rFonts w:ascii="Times New Roman" w:hAnsi="Times New Roman"/>
              </w:rPr>
              <w:t>İhlali</w:t>
            </w:r>
            <w:proofErr w:type="spellEnd"/>
          </w:p>
        </w:tc>
        <w:tc>
          <w:tcPr>
            <w:tcW w:w="2268" w:type="dxa"/>
          </w:tcPr>
          <w:p w14:paraId="411B12A8" w14:textId="77777777" w:rsidR="007D768E" w:rsidRDefault="00000000">
            <w:pPr>
              <w:jc w:val="center"/>
            </w:pPr>
            <w:r>
              <w:rPr>
                <w:rFonts w:ascii="Times New Roman" w:hAnsi="Times New Roman"/>
              </w:rPr>
              <w:t>85.7</w:t>
            </w:r>
          </w:p>
        </w:tc>
        <w:tc>
          <w:tcPr>
            <w:tcW w:w="2268" w:type="dxa"/>
          </w:tcPr>
          <w:p w14:paraId="46A79691" w14:textId="77777777" w:rsidR="007D768E" w:rsidRDefault="00000000">
            <w:pPr>
              <w:jc w:val="center"/>
            </w:pPr>
            <w:r>
              <w:rPr>
                <w:rFonts w:ascii="Times New Roman" w:hAnsi="Times New Roman"/>
              </w:rPr>
              <w:t>8.1</w:t>
            </w:r>
          </w:p>
        </w:tc>
        <w:tc>
          <w:tcPr>
            <w:tcW w:w="2268" w:type="dxa"/>
          </w:tcPr>
          <w:p w14:paraId="264802DB" w14:textId="77777777" w:rsidR="007D768E" w:rsidRDefault="00000000">
            <w:pPr>
              <w:jc w:val="center"/>
            </w:pPr>
            <w:r>
              <w:rPr>
                <w:rFonts w:ascii="Times New Roman" w:hAnsi="Times New Roman"/>
              </w:rPr>
              <w:t>9</w:t>
            </w:r>
          </w:p>
        </w:tc>
      </w:tr>
      <w:tr w:rsidR="007D768E" w14:paraId="38D1A0BF" w14:textId="77777777">
        <w:tc>
          <w:tcPr>
            <w:tcW w:w="2268" w:type="dxa"/>
          </w:tcPr>
          <w:p w14:paraId="7716175D" w14:textId="77777777" w:rsidR="007D768E" w:rsidRDefault="00000000">
            <w:pPr>
              <w:jc w:val="center"/>
            </w:pPr>
            <w:r>
              <w:rPr>
                <w:rFonts w:ascii="Times New Roman" w:hAnsi="Times New Roman"/>
              </w:rPr>
              <w:t xml:space="preserve">R03 – </w:t>
            </w:r>
            <w:proofErr w:type="spellStart"/>
            <w:r>
              <w:rPr>
                <w:rFonts w:ascii="Times New Roman" w:hAnsi="Times New Roman"/>
              </w:rPr>
              <w:t>Kırmızı</w:t>
            </w:r>
            <w:proofErr w:type="spellEnd"/>
            <w:r>
              <w:rPr>
                <w:rFonts w:ascii="Times New Roman" w:hAnsi="Times New Roman"/>
              </w:rPr>
              <w:t xml:space="preserve"> </w:t>
            </w:r>
            <w:proofErr w:type="spellStart"/>
            <w:r>
              <w:rPr>
                <w:rFonts w:ascii="Times New Roman" w:hAnsi="Times New Roman"/>
              </w:rPr>
              <w:t>Işık</w:t>
            </w:r>
            <w:proofErr w:type="spellEnd"/>
          </w:p>
        </w:tc>
        <w:tc>
          <w:tcPr>
            <w:tcW w:w="2268" w:type="dxa"/>
          </w:tcPr>
          <w:p w14:paraId="258B3DCD" w14:textId="77777777" w:rsidR="007D768E" w:rsidRDefault="00000000">
            <w:pPr>
              <w:jc w:val="center"/>
            </w:pPr>
            <w:r>
              <w:rPr>
                <w:rFonts w:ascii="Times New Roman" w:hAnsi="Times New Roman"/>
              </w:rPr>
              <w:t>93.4</w:t>
            </w:r>
          </w:p>
        </w:tc>
        <w:tc>
          <w:tcPr>
            <w:tcW w:w="2268" w:type="dxa"/>
          </w:tcPr>
          <w:p w14:paraId="69CEB46B" w14:textId="77777777" w:rsidR="007D768E" w:rsidRDefault="00000000">
            <w:pPr>
              <w:jc w:val="center"/>
            </w:pPr>
            <w:r>
              <w:rPr>
                <w:rFonts w:ascii="Times New Roman" w:hAnsi="Times New Roman"/>
              </w:rPr>
              <w:t>3.2</w:t>
            </w:r>
          </w:p>
        </w:tc>
        <w:tc>
          <w:tcPr>
            <w:tcW w:w="2268" w:type="dxa"/>
          </w:tcPr>
          <w:p w14:paraId="39EC49A2" w14:textId="77777777" w:rsidR="007D768E" w:rsidRDefault="00000000">
            <w:pPr>
              <w:jc w:val="center"/>
            </w:pPr>
            <w:r>
              <w:rPr>
                <w:rFonts w:ascii="Times New Roman" w:hAnsi="Times New Roman"/>
              </w:rPr>
              <w:t>7</w:t>
            </w:r>
          </w:p>
        </w:tc>
      </w:tr>
      <w:tr w:rsidR="007D768E" w14:paraId="5211160B" w14:textId="77777777">
        <w:tc>
          <w:tcPr>
            <w:tcW w:w="2268" w:type="dxa"/>
          </w:tcPr>
          <w:p w14:paraId="5D109182" w14:textId="77777777" w:rsidR="007D768E" w:rsidRDefault="00000000">
            <w:pPr>
              <w:jc w:val="center"/>
            </w:pPr>
            <w:r>
              <w:rPr>
                <w:rFonts w:ascii="Times New Roman" w:hAnsi="Times New Roman"/>
              </w:rPr>
              <w:t xml:space="preserve">R04 – </w:t>
            </w:r>
            <w:proofErr w:type="spellStart"/>
            <w:r>
              <w:rPr>
                <w:rFonts w:ascii="Times New Roman" w:hAnsi="Times New Roman"/>
              </w:rPr>
              <w:t>Tıkanıklık</w:t>
            </w:r>
            <w:proofErr w:type="spellEnd"/>
          </w:p>
        </w:tc>
        <w:tc>
          <w:tcPr>
            <w:tcW w:w="2268" w:type="dxa"/>
          </w:tcPr>
          <w:p w14:paraId="5FAB0510" w14:textId="77777777" w:rsidR="007D768E" w:rsidRDefault="00000000">
            <w:pPr>
              <w:jc w:val="center"/>
            </w:pPr>
            <w:r>
              <w:rPr>
                <w:rFonts w:ascii="Times New Roman" w:hAnsi="Times New Roman"/>
              </w:rPr>
              <w:t>88.9</w:t>
            </w:r>
          </w:p>
        </w:tc>
        <w:tc>
          <w:tcPr>
            <w:tcW w:w="2268" w:type="dxa"/>
          </w:tcPr>
          <w:p w14:paraId="3EEE12AD" w14:textId="77777777" w:rsidR="007D768E" w:rsidRDefault="00000000">
            <w:pPr>
              <w:jc w:val="center"/>
            </w:pPr>
            <w:r>
              <w:rPr>
                <w:rFonts w:ascii="Times New Roman" w:hAnsi="Times New Roman"/>
              </w:rPr>
              <w:t>6.7</w:t>
            </w:r>
          </w:p>
        </w:tc>
        <w:tc>
          <w:tcPr>
            <w:tcW w:w="2268" w:type="dxa"/>
          </w:tcPr>
          <w:p w14:paraId="4E4F44D9" w14:textId="77777777" w:rsidR="007D768E" w:rsidRDefault="00000000">
            <w:pPr>
              <w:jc w:val="center"/>
            </w:pPr>
            <w:r>
              <w:rPr>
                <w:rFonts w:ascii="Times New Roman" w:hAnsi="Times New Roman"/>
              </w:rPr>
              <w:t>11</w:t>
            </w:r>
          </w:p>
        </w:tc>
      </w:tr>
      <w:tr w:rsidR="007D768E" w14:paraId="544F24CF" w14:textId="77777777">
        <w:tc>
          <w:tcPr>
            <w:tcW w:w="2268" w:type="dxa"/>
          </w:tcPr>
          <w:p w14:paraId="74877C55" w14:textId="77777777" w:rsidR="007D768E" w:rsidRDefault="00000000">
            <w:pPr>
              <w:jc w:val="center"/>
            </w:pPr>
            <w:r>
              <w:rPr>
                <w:rFonts w:ascii="Times New Roman" w:hAnsi="Times New Roman"/>
              </w:rPr>
              <w:t xml:space="preserve">R05 – </w:t>
            </w:r>
            <w:proofErr w:type="spellStart"/>
            <w:r>
              <w:rPr>
                <w:rFonts w:ascii="Times New Roman" w:hAnsi="Times New Roman"/>
              </w:rPr>
              <w:t>Yasadışı</w:t>
            </w:r>
            <w:proofErr w:type="spellEnd"/>
            <w:r>
              <w:rPr>
                <w:rFonts w:ascii="Times New Roman" w:hAnsi="Times New Roman"/>
              </w:rPr>
              <w:t xml:space="preserve"> Park</w:t>
            </w:r>
          </w:p>
        </w:tc>
        <w:tc>
          <w:tcPr>
            <w:tcW w:w="2268" w:type="dxa"/>
          </w:tcPr>
          <w:p w14:paraId="0CB9CF01" w14:textId="77777777" w:rsidR="007D768E" w:rsidRDefault="00000000">
            <w:pPr>
              <w:jc w:val="center"/>
            </w:pPr>
            <w:r>
              <w:rPr>
                <w:rFonts w:ascii="Times New Roman" w:hAnsi="Times New Roman"/>
              </w:rPr>
              <w:t>82.1</w:t>
            </w:r>
          </w:p>
        </w:tc>
        <w:tc>
          <w:tcPr>
            <w:tcW w:w="2268" w:type="dxa"/>
          </w:tcPr>
          <w:p w14:paraId="4F47123C" w14:textId="77777777" w:rsidR="007D768E" w:rsidRDefault="00000000">
            <w:pPr>
              <w:jc w:val="center"/>
            </w:pPr>
            <w:r>
              <w:rPr>
                <w:rFonts w:ascii="Times New Roman" w:hAnsi="Times New Roman"/>
              </w:rPr>
              <w:t>10.4</w:t>
            </w:r>
          </w:p>
        </w:tc>
        <w:tc>
          <w:tcPr>
            <w:tcW w:w="2268" w:type="dxa"/>
          </w:tcPr>
          <w:p w14:paraId="74935C77" w14:textId="77777777" w:rsidR="007D768E" w:rsidRDefault="00000000">
            <w:pPr>
              <w:jc w:val="center"/>
            </w:pPr>
            <w:r>
              <w:rPr>
                <w:rFonts w:ascii="Times New Roman" w:hAnsi="Times New Roman"/>
              </w:rPr>
              <w:t>14</w:t>
            </w:r>
          </w:p>
        </w:tc>
      </w:tr>
      <w:tr w:rsidR="007D768E" w14:paraId="4546EDBF" w14:textId="77777777">
        <w:tc>
          <w:tcPr>
            <w:tcW w:w="2268" w:type="dxa"/>
          </w:tcPr>
          <w:p w14:paraId="7B440278" w14:textId="77777777" w:rsidR="007D768E" w:rsidRDefault="00000000">
            <w:pPr>
              <w:jc w:val="center"/>
            </w:pPr>
            <w:proofErr w:type="spellStart"/>
            <w:r>
              <w:rPr>
                <w:rFonts w:ascii="Times New Roman" w:hAnsi="Times New Roman"/>
                <w:b/>
              </w:rPr>
              <w:t>Ortalama</w:t>
            </w:r>
            <w:proofErr w:type="spellEnd"/>
          </w:p>
        </w:tc>
        <w:tc>
          <w:tcPr>
            <w:tcW w:w="2268" w:type="dxa"/>
          </w:tcPr>
          <w:p w14:paraId="7B1FBDA9" w14:textId="77777777" w:rsidR="007D768E" w:rsidRDefault="00000000">
            <w:pPr>
              <w:jc w:val="center"/>
            </w:pPr>
            <w:r>
              <w:rPr>
                <w:rFonts w:ascii="Times New Roman" w:hAnsi="Times New Roman"/>
                <w:b/>
              </w:rPr>
              <w:t>88.3</w:t>
            </w:r>
          </w:p>
        </w:tc>
        <w:tc>
          <w:tcPr>
            <w:tcW w:w="2268" w:type="dxa"/>
          </w:tcPr>
          <w:p w14:paraId="0BBBF735" w14:textId="77777777" w:rsidR="007D768E" w:rsidRDefault="00000000">
            <w:pPr>
              <w:jc w:val="center"/>
            </w:pPr>
            <w:r>
              <w:rPr>
                <w:rFonts w:ascii="Times New Roman" w:hAnsi="Times New Roman"/>
                <w:b/>
              </w:rPr>
              <w:t>6.5</w:t>
            </w:r>
          </w:p>
        </w:tc>
        <w:tc>
          <w:tcPr>
            <w:tcW w:w="2268" w:type="dxa"/>
          </w:tcPr>
          <w:p w14:paraId="450754A4" w14:textId="77777777" w:rsidR="007D768E" w:rsidRDefault="00000000">
            <w:pPr>
              <w:jc w:val="center"/>
            </w:pPr>
            <w:r>
              <w:rPr>
                <w:rFonts w:ascii="Times New Roman" w:hAnsi="Times New Roman"/>
                <w:b/>
              </w:rPr>
              <w:t>9.4</w:t>
            </w:r>
          </w:p>
        </w:tc>
      </w:tr>
    </w:tbl>
    <w:p w14:paraId="4D1B8DE1" w14:textId="77777777" w:rsidR="007D768E" w:rsidRDefault="007D768E"/>
    <w:p w14:paraId="351ED43E" w14:textId="77777777" w:rsidR="007D768E" w:rsidRDefault="00000000">
      <w:pPr>
        <w:spacing w:after="120" w:line="360" w:lineRule="exact"/>
        <w:jc w:val="both"/>
      </w:pPr>
      <w:r>
        <w:rPr>
          <w:rFonts w:ascii="Times New Roman" w:hAnsi="Times New Roman"/>
          <w:sz w:val="24"/>
        </w:rPr>
        <w:t xml:space="preserve">Kural </w:t>
      </w:r>
      <w:proofErr w:type="spellStart"/>
      <w:r>
        <w:rPr>
          <w:rFonts w:ascii="Times New Roman" w:hAnsi="Times New Roman"/>
          <w:sz w:val="24"/>
        </w:rPr>
        <w:t>tabanlı</w:t>
      </w:r>
      <w:proofErr w:type="spellEnd"/>
      <w:r>
        <w:rPr>
          <w:rFonts w:ascii="Times New Roman" w:hAnsi="Times New Roman"/>
          <w:sz w:val="24"/>
        </w:rPr>
        <w:t xml:space="preserve"> KDS, </w:t>
      </w:r>
      <w:proofErr w:type="spellStart"/>
      <w:r>
        <w:rPr>
          <w:rFonts w:ascii="Times New Roman" w:hAnsi="Times New Roman"/>
          <w:sz w:val="24"/>
        </w:rPr>
        <w:t>ortalama</w:t>
      </w:r>
      <w:proofErr w:type="spellEnd"/>
      <w:r>
        <w:rPr>
          <w:rFonts w:ascii="Times New Roman" w:hAnsi="Times New Roman"/>
          <w:sz w:val="24"/>
        </w:rPr>
        <w:t xml:space="preserve"> %88.3 </w:t>
      </w:r>
      <w:proofErr w:type="spellStart"/>
      <w:r>
        <w:rPr>
          <w:rFonts w:ascii="Times New Roman" w:hAnsi="Times New Roman"/>
          <w:sz w:val="24"/>
        </w:rPr>
        <w:t>doğruluk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oranı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ve</w:t>
      </w:r>
      <w:proofErr w:type="spellEnd"/>
      <w:r>
        <w:rPr>
          <w:rFonts w:ascii="Times New Roman" w:hAnsi="Times New Roman"/>
          <w:sz w:val="24"/>
        </w:rPr>
        <w:t xml:space="preserve"> 9.4 </w:t>
      </w:r>
      <w:proofErr w:type="spellStart"/>
      <w:r>
        <w:rPr>
          <w:rFonts w:ascii="Times New Roman" w:hAnsi="Times New Roman"/>
          <w:sz w:val="24"/>
        </w:rPr>
        <w:t>ms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ortalama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karar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gecikmesiyle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gerçek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zamanlı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uygulama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gereksinimlerini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karşılamaktadır</w:t>
      </w:r>
      <w:proofErr w:type="spellEnd"/>
      <w:r>
        <w:rPr>
          <w:rFonts w:ascii="Times New Roman" w:hAnsi="Times New Roman"/>
          <w:sz w:val="24"/>
        </w:rPr>
        <w:t xml:space="preserve">. En </w:t>
      </w:r>
      <w:proofErr w:type="spellStart"/>
      <w:r>
        <w:rPr>
          <w:rFonts w:ascii="Times New Roman" w:hAnsi="Times New Roman"/>
          <w:sz w:val="24"/>
        </w:rPr>
        <w:t>yüksek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doğruluk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kırmızı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ışık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kuralında</w:t>
      </w:r>
      <w:proofErr w:type="spellEnd"/>
      <w:r>
        <w:rPr>
          <w:rFonts w:ascii="Times New Roman" w:hAnsi="Times New Roman"/>
          <w:sz w:val="24"/>
        </w:rPr>
        <w:t xml:space="preserve"> (%93.4), </w:t>
      </w:r>
      <w:proofErr w:type="spellStart"/>
      <w:r>
        <w:rPr>
          <w:rFonts w:ascii="Times New Roman" w:hAnsi="Times New Roman"/>
          <w:sz w:val="24"/>
        </w:rPr>
        <w:t>en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düşük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doğruluk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ise</w:t>
      </w:r>
      <w:proofErr w:type="spellEnd"/>
      <w:r>
        <w:rPr>
          <w:rFonts w:ascii="Times New Roman" w:hAnsi="Times New Roman"/>
          <w:sz w:val="24"/>
        </w:rPr>
        <w:t xml:space="preserve"> park </w:t>
      </w:r>
      <w:proofErr w:type="spellStart"/>
      <w:r>
        <w:rPr>
          <w:rFonts w:ascii="Times New Roman" w:hAnsi="Times New Roman"/>
          <w:sz w:val="24"/>
        </w:rPr>
        <w:t>ihlali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kuralında</w:t>
      </w:r>
      <w:proofErr w:type="spellEnd"/>
      <w:r>
        <w:rPr>
          <w:rFonts w:ascii="Times New Roman" w:hAnsi="Times New Roman"/>
          <w:sz w:val="24"/>
        </w:rPr>
        <w:t xml:space="preserve"> (%82.1) </w:t>
      </w:r>
      <w:proofErr w:type="spellStart"/>
      <w:r>
        <w:rPr>
          <w:rFonts w:ascii="Times New Roman" w:hAnsi="Times New Roman"/>
          <w:sz w:val="24"/>
        </w:rPr>
        <w:t>elde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edilmiştir</w:t>
      </w:r>
      <w:proofErr w:type="spellEnd"/>
      <w:r>
        <w:rPr>
          <w:rFonts w:ascii="Times New Roman" w:hAnsi="Times New Roman"/>
          <w:sz w:val="24"/>
        </w:rPr>
        <w:t xml:space="preserve">. Park </w:t>
      </w:r>
      <w:proofErr w:type="spellStart"/>
      <w:r>
        <w:rPr>
          <w:rFonts w:ascii="Times New Roman" w:hAnsi="Times New Roman"/>
          <w:sz w:val="24"/>
        </w:rPr>
        <w:t>ihlalindeki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düşük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performans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araç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duraksama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ile</w:t>
      </w:r>
      <w:proofErr w:type="spellEnd"/>
      <w:r>
        <w:rPr>
          <w:rFonts w:ascii="Times New Roman" w:hAnsi="Times New Roman"/>
          <w:sz w:val="24"/>
        </w:rPr>
        <w:t xml:space="preserve"> park </w:t>
      </w:r>
      <w:proofErr w:type="spellStart"/>
      <w:r>
        <w:rPr>
          <w:rFonts w:ascii="Times New Roman" w:hAnsi="Times New Roman"/>
          <w:sz w:val="24"/>
        </w:rPr>
        <w:t>etme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arasındaki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belirsizlikten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kaynaklanmaktadır</w:t>
      </w:r>
      <w:proofErr w:type="spellEnd"/>
      <w:r>
        <w:rPr>
          <w:rFonts w:ascii="Times New Roman" w:hAnsi="Times New Roman"/>
          <w:sz w:val="24"/>
        </w:rPr>
        <w:t>.</w:t>
      </w:r>
    </w:p>
    <w:p w14:paraId="7AC130C0" w14:textId="77777777" w:rsidR="007D768E" w:rsidRDefault="00000000">
      <w:pPr>
        <w:spacing w:before="240" w:after="120" w:line="360" w:lineRule="exact"/>
      </w:pPr>
      <w:r>
        <w:rPr>
          <w:rFonts w:ascii="Times New Roman" w:hAnsi="Times New Roman"/>
          <w:b/>
          <w:sz w:val="26"/>
        </w:rPr>
        <w:t xml:space="preserve">4.4. </w:t>
      </w:r>
      <w:proofErr w:type="spellStart"/>
      <w:r>
        <w:rPr>
          <w:rFonts w:ascii="Times New Roman" w:hAnsi="Times New Roman"/>
          <w:b/>
          <w:sz w:val="26"/>
        </w:rPr>
        <w:t>Sistem</w:t>
      </w:r>
      <w:proofErr w:type="spellEnd"/>
      <w:r>
        <w:rPr>
          <w:rFonts w:ascii="Times New Roman" w:hAnsi="Times New Roman"/>
          <w:b/>
          <w:sz w:val="26"/>
        </w:rPr>
        <w:t xml:space="preserve"> </w:t>
      </w:r>
      <w:proofErr w:type="spellStart"/>
      <w:r>
        <w:rPr>
          <w:rFonts w:ascii="Times New Roman" w:hAnsi="Times New Roman"/>
          <w:b/>
          <w:sz w:val="26"/>
        </w:rPr>
        <w:t>Geneli</w:t>
      </w:r>
      <w:proofErr w:type="spellEnd"/>
      <w:r>
        <w:rPr>
          <w:rFonts w:ascii="Times New Roman" w:hAnsi="Times New Roman"/>
          <w:b/>
          <w:sz w:val="26"/>
        </w:rPr>
        <w:t xml:space="preserve"> </w:t>
      </w:r>
      <w:proofErr w:type="spellStart"/>
      <w:r>
        <w:rPr>
          <w:rFonts w:ascii="Times New Roman" w:hAnsi="Times New Roman"/>
          <w:b/>
          <w:sz w:val="26"/>
        </w:rPr>
        <w:t>Performans</w:t>
      </w:r>
      <w:proofErr w:type="spellEnd"/>
      <w:r>
        <w:rPr>
          <w:rFonts w:ascii="Times New Roman" w:hAnsi="Times New Roman"/>
          <w:b/>
          <w:sz w:val="26"/>
        </w:rPr>
        <w:t xml:space="preserve"> </w:t>
      </w:r>
      <w:proofErr w:type="spellStart"/>
      <w:r>
        <w:rPr>
          <w:rFonts w:ascii="Times New Roman" w:hAnsi="Times New Roman"/>
          <w:b/>
          <w:sz w:val="26"/>
        </w:rPr>
        <w:t>Özeti</w:t>
      </w:r>
      <w:proofErr w:type="spellEnd"/>
    </w:p>
    <w:p w14:paraId="60783AF9" w14:textId="77777777" w:rsidR="007D768E" w:rsidRDefault="00000000">
      <w:pPr>
        <w:spacing w:after="120" w:line="360" w:lineRule="exact"/>
        <w:jc w:val="both"/>
      </w:pPr>
      <w:proofErr w:type="spellStart"/>
      <w:r>
        <w:rPr>
          <w:rFonts w:ascii="Times New Roman" w:hAnsi="Times New Roman"/>
          <w:sz w:val="24"/>
        </w:rPr>
        <w:t>Sistemin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uçtan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uca</w:t>
      </w:r>
      <w:proofErr w:type="spellEnd"/>
      <w:r>
        <w:rPr>
          <w:rFonts w:ascii="Times New Roman" w:hAnsi="Times New Roman"/>
          <w:sz w:val="24"/>
        </w:rPr>
        <w:t xml:space="preserve"> (end-to-end) </w:t>
      </w:r>
      <w:proofErr w:type="spellStart"/>
      <w:r>
        <w:rPr>
          <w:rFonts w:ascii="Times New Roman" w:hAnsi="Times New Roman"/>
          <w:sz w:val="24"/>
        </w:rPr>
        <w:t>işlem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süresi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analizi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şu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şekilde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özetlenebilir</w:t>
      </w:r>
      <w:proofErr w:type="spellEnd"/>
      <w:r>
        <w:rPr>
          <w:rFonts w:ascii="Times New Roman" w:hAnsi="Times New Roman"/>
          <w:sz w:val="24"/>
        </w:rPr>
        <w:t xml:space="preserve">: </w:t>
      </w:r>
      <w:proofErr w:type="spellStart"/>
      <w:r>
        <w:rPr>
          <w:rFonts w:ascii="Times New Roman" w:hAnsi="Times New Roman"/>
          <w:sz w:val="24"/>
        </w:rPr>
        <w:t>Ön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işleme</w:t>
      </w:r>
      <w:proofErr w:type="spellEnd"/>
      <w:r>
        <w:rPr>
          <w:rFonts w:ascii="Times New Roman" w:hAnsi="Times New Roman"/>
          <w:sz w:val="24"/>
        </w:rPr>
        <w:t xml:space="preserve"> 12 </w:t>
      </w:r>
      <w:proofErr w:type="spellStart"/>
      <w:r>
        <w:rPr>
          <w:rFonts w:ascii="Times New Roman" w:hAnsi="Times New Roman"/>
          <w:sz w:val="24"/>
        </w:rPr>
        <w:t>ms</w:t>
      </w:r>
      <w:proofErr w:type="spellEnd"/>
      <w:r>
        <w:rPr>
          <w:rFonts w:ascii="Times New Roman" w:hAnsi="Times New Roman"/>
          <w:sz w:val="24"/>
        </w:rPr>
        <w:t xml:space="preserve">, GMM </w:t>
      </w:r>
      <w:proofErr w:type="spellStart"/>
      <w:r>
        <w:rPr>
          <w:rFonts w:ascii="Times New Roman" w:hAnsi="Times New Roman"/>
          <w:sz w:val="24"/>
        </w:rPr>
        <w:t>segmentasyon</w:t>
      </w:r>
      <w:proofErr w:type="spellEnd"/>
      <w:r>
        <w:rPr>
          <w:rFonts w:ascii="Times New Roman" w:hAnsi="Times New Roman"/>
          <w:sz w:val="24"/>
        </w:rPr>
        <w:t xml:space="preserve"> 31 </w:t>
      </w:r>
      <w:proofErr w:type="spellStart"/>
      <w:r>
        <w:rPr>
          <w:rFonts w:ascii="Times New Roman" w:hAnsi="Times New Roman"/>
          <w:sz w:val="24"/>
        </w:rPr>
        <w:t>ms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morfolojik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işlemler</w:t>
      </w:r>
      <w:proofErr w:type="spellEnd"/>
      <w:r>
        <w:rPr>
          <w:rFonts w:ascii="Times New Roman" w:hAnsi="Times New Roman"/>
          <w:sz w:val="24"/>
        </w:rPr>
        <w:t xml:space="preserve"> 8 </w:t>
      </w:r>
      <w:proofErr w:type="spellStart"/>
      <w:r>
        <w:rPr>
          <w:rFonts w:ascii="Times New Roman" w:hAnsi="Times New Roman"/>
          <w:sz w:val="24"/>
        </w:rPr>
        <w:t>ms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kontur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tespiti</w:t>
      </w:r>
      <w:proofErr w:type="spellEnd"/>
      <w:r>
        <w:rPr>
          <w:rFonts w:ascii="Times New Roman" w:hAnsi="Times New Roman"/>
          <w:sz w:val="24"/>
        </w:rPr>
        <w:t xml:space="preserve"> 5 </w:t>
      </w:r>
      <w:proofErr w:type="spellStart"/>
      <w:r>
        <w:rPr>
          <w:rFonts w:ascii="Times New Roman" w:hAnsi="Times New Roman"/>
          <w:sz w:val="24"/>
        </w:rPr>
        <w:t>ms</w:t>
      </w:r>
      <w:proofErr w:type="spellEnd"/>
      <w:r>
        <w:rPr>
          <w:rFonts w:ascii="Times New Roman" w:hAnsi="Times New Roman"/>
          <w:sz w:val="24"/>
        </w:rPr>
        <w:t xml:space="preserve">, SORT </w:t>
      </w:r>
      <w:proofErr w:type="spellStart"/>
      <w:r>
        <w:rPr>
          <w:rFonts w:ascii="Times New Roman" w:hAnsi="Times New Roman"/>
          <w:sz w:val="24"/>
        </w:rPr>
        <w:t>takip</w:t>
      </w:r>
      <w:proofErr w:type="spellEnd"/>
      <w:r>
        <w:rPr>
          <w:rFonts w:ascii="Times New Roman" w:hAnsi="Times New Roman"/>
          <w:sz w:val="24"/>
        </w:rPr>
        <w:t xml:space="preserve"> 18 </w:t>
      </w:r>
      <w:proofErr w:type="spellStart"/>
      <w:r>
        <w:rPr>
          <w:rFonts w:ascii="Times New Roman" w:hAnsi="Times New Roman"/>
          <w:sz w:val="24"/>
        </w:rPr>
        <w:t>ms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özellik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çıkarımı</w:t>
      </w:r>
      <w:proofErr w:type="spellEnd"/>
      <w:r>
        <w:rPr>
          <w:rFonts w:ascii="Times New Roman" w:hAnsi="Times New Roman"/>
          <w:sz w:val="24"/>
        </w:rPr>
        <w:t xml:space="preserve"> 11 </w:t>
      </w:r>
      <w:proofErr w:type="spellStart"/>
      <w:r>
        <w:rPr>
          <w:rFonts w:ascii="Times New Roman" w:hAnsi="Times New Roman"/>
          <w:sz w:val="24"/>
        </w:rPr>
        <w:t>ms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kural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değerlendirme</w:t>
      </w:r>
      <w:proofErr w:type="spellEnd"/>
      <w:r>
        <w:rPr>
          <w:rFonts w:ascii="Times New Roman" w:hAnsi="Times New Roman"/>
          <w:sz w:val="24"/>
        </w:rPr>
        <w:t xml:space="preserve"> 9 </w:t>
      </w:r>
      <w:proofErr w:type="spellStart"/>
      <w:r>
        <w:rPr>
          <w:rFonts w:ascii="Times New Roman" w:hAnsi="Times New Roman"/>
          <w:sz w:val="24"/>
        </w:rPr>
        <w:t>ms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olmak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üzere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toplam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ortalama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gecikme</w:t>
      </w:r>
      <w:proofErr w:type="spellEnd"/>
      <w:r>
        <w:rPr>
          <w:rFonts w:ascii="Times New Roman" w:hAnsi="Times New Roman"/>
          <w:sz w:val="24"/>
        </w:rPr>
        <w:t xml:space="preserve"> 94 </w:t>
      </w:r>
      <w:proofErr w:type="spellStart"/>
      <w:r>
        <w:rPr>
          <w:rFonts w:ascii="Times New Roman" w:hAnsi="Times New Roman"/>
          <w:sz w:val="24"/>
        </w:rPr>
        <w:lastRenderedPageBreak/>
        <w:t>ms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olarak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ölçülmüştür</w:t>
      </w:r>
      <w:proofErr w:type="spellEnd"/>
      <w:r>
        <w:rPr>
          <w:rFonts w:ascii="Times New Roman" w:hAnsi="Times New Roman"/>
          <w:sz w:val="24"/>
        </w:rPr>
        <w:t xml:space="preserve">. Bu </w:t>
      </w:r>
      <w:proofErr w:type="spellStart"/>
      <w:r>
        <w:rPr>
          <w:rFonts w:ascii="Times New Roman" w:hAnsi="Times New Roman"/>
          <w:sz w:val="24"/>
        </w:rPr>
        <w:t>değer</w:t>
      </w:r>
      <w:proofErr w:type="spellEnd"/>
      <w:r>
        <w:rPr>
          <w:rFonts w:ascii="Times New Roman" w:hAnsi="Times New Roman"/>
          <w:sz w:val="24"/>
        </w:rPr>
        <w:t xml:space="preserve">, 1080p </w:t>
      </w:r>
      <w:proofErr w:type="spellStart"/>
      <w:r>
        <w:rPr>
          <w:rFonts w:ascii="Times New Roman" w:hAnsi="Times New Roman"/>
          <w:sz w:val="24"/>
        </w:rPr>
        <w:t>çözünürlükte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yaklaşık</w:t>
      </w:r>
      <w:proofErr w:type="spellEnd"/>
      <w:r>
        <w:rPr>
          <w:rFonts w:ascii="Times New Roman" w:hAnsi="Times New Roman"/>
          <w:sz w:val="24"/>
        </w:rPr>
        <w:t xml:space="preserve"> 10 FPS </w:t>
      </w:r>
      <w:proofErr w:type="spellStart"/>
      <w:r>
        <w:rPr>
          <w:rFonts w:ascii="Times New Roman" w:hAnsi="Times New Roman"/>
          <w:sz w:val="24"/>
        </w:rPr>
        <w:t>işlem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hızına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karşılık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gelmekte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olup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kentsel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trafik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izleme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uygulamaları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için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yeterli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kabul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edilmektedir</w:t>
      </w:r>
      <w:proofErr w:type="spellEnd"/>
      <w:r>
        <w:rPr>
          <w:rFonts w:ascii="Times New Roman" w:hAnsi="Times New Roman"/>
          <w:sz w:val="24"/>
        </w:rPr>
        <w:t>.</w:t>
      </w:r>
    </w:p>
    <w:p w14:paraId="7F7B3ACB" w14:textId="77777777" w:rsidR="007D768E" w:rsidRDefault="00000000">
      <w:r>
        <w:br w:type="page"/>
      </w:r>
    </w:p>
    <w:p w14:paraId="358B83DE" w14:textId="77777777" w:rsidR="007D768E" w:rsidRDefault="00000000">
      <w:pPr>
        <w:spacing w:before="80" w:after="280" w:line="360" w:lineRule="exact"/>
        <w:jc w:val="center"/>
        <w:rPr>
          <w:rFonts w:ascii="Times New Roman" w:hAnsi="Times New Roman"/>
          <w:b/>
          <w:sz w:val="20"/>
          <w:rtl/>
        </w:rPr>
      </w:pPr>
      <w:r>
        <w:rPr>
          <w:rFonts w:ascii="Times New Roman" w:hAnsi="Times New Roman"/>
          <w:b/>
          <w:sz w:val="20"/>
        </w:rPr>
        <w:lastRenderedPageBreak/>
        <w:t xml:space="preserve">Video 1. </w:t>
      </w:r>
      <w:proofErr w:type="spellStart"/>
      <w:r>
        <w:rPr>
          <w:rFonts w:ascii="Times New Roman" w:hAnsi="Times New Roman"/>
          <w:b/>
          <w:sz w:val="20"/>
        </w:rPr>
        <w:t>Sistem</w:t>
      </w:r>
      <w:proofErr w:type="spellEnd"/>
      <w:r>
        <w:rPr>
          <w:rFonts w:ascii="Times New Roman" w:hAnsi="Times New Roman"/>
          <w:b/>
          <w:sz w:val="20"/>
        </w:rPr>
        <w:t xml:space="preserve"> </w:t>
      </w:r>
      <w:proofErr w:type="spellStart"/>
      <w:r>
        <w:rPr>
          <w:rFonts w:ascii="Times New Roman" w:hAnsi="Times New Roman"/>
          <w:b/>
          <w:sz w:val="20"/>
        </w:rPr>
        <w:t>Çıktısı</w:t>
      </w:r>
      <w:proofErr w:type="spellEnd"/>
      <w:r>
        <w:rPr>
          <w:rFonts w:ascii="Times New Roman" w:hAnsi="Times New Roman"/>
          <w:b/>
          <w:sz w:val="20"/>
        </w:rPr>
        <w:t xml:space="preserve"> – Bounding Box, </w:t>
      </w:r>
      <w:proofErr w:type="spellStart"/>
      <w:r>
        <w:rPr>
          <w:rFonts w:ascii="Times New Roman" w:hAnsi="Times New Roman"/>
          <w:b/>
          <w:sz w:val="20"/>
        </w:rPr>
        <w:t>Takip</w:t>
      </w:r>
      <w:proofErr w:type="spellEnd"/>
      <w:r>
        <w:rPr>
          <w:rFonts w:ascii="Times New Roman" w:hAnsi="Times New Roman"/>
          <w:b/>
          <w:sz w:val="20"/>
        </w:rPr>
        <w:t xml:space="preserve"> ID, </w:t>
      </w:r>
      <w:proofErr w:type="spellStart"/>
      <w:r>
        <w:rPr>
          <w:rFonts w:ascii="Times New Roman" w:hAnsi="Times New Roman"/>
          <w:b/>
          <w:sz w:val="20"/>
        </w:rPr>
        <w:t>Hız</w:t>
      </w:r>
      <w:proofErr w:type="spellEnd"/>
      <w:r>
        <w:rPr>
          <w:rFonts w:ascii="Times New Roman" w:hAnsi="Times New Roman"/>
          <w:b/>
          <w:sz w:val="20"/>
        </w:rPr>
        <w:t xml:space="preserve"> </w:t>
      </w:r>
      <w:proofErr w:type="spellStart"/>
      <w:r>
        <w:rPr>
          <w:rFonts w:ascii="Times New Roman" w:hAnsi="Times New Roman"/>
          <w:b/>
          <w:sz w:val="20"/>
        </w:rPr>
        <w:t>Bilgisi</w:t>
      </w:r>
      <w:proofErr w:type="spellEnd"/>
      <w:r>
        <w:rPr>
          <w:rFonts w:ascii="Times New Roman" w:hAnsi="Times New Roman"/>
          <w:b/>
          <w:sz w:val="20"/>
        </w:rPr>
        <w:t xml:space="preserve"> </w:t>
      </w:r>
      <w:proofErr w:type="spellStart"/>
      <w:r>
        <w:rPr>
          <w:rFonts w:ascii="Times New Roman" w:hAnsi="Times New Roman"/>
          <w:b/>
          <w:sz w:val="20"/>
        </w:rPr>
        <w:t>ve</w:t>
      </w:r>
      <w:proofErr w:type="spellEnd"/>
      <w:r>
        <w:rPr>
          <w:rFonts w:ascii="Times New Roman" w:hAnsi="Times New Roman"/>
          <w:b/>
          <w:sz w:val="20"/>
        </w:rPr>
        <w:t xml:space="preserve"> KDS </w:t>
      </w:r>
      <w:proofErr w:type="spellStart"/>
      <w:r>
        <w:rPr>
          <w:rFonts w:ascii="Times New Roman" w:hAnsi="Times New Roman"/>
          <w:b/>
          <w:sz w:val="20"/>
        </w:rPr>
        <w:t>Uyarıları</w:t>
      </w:r>
      <w:proofErr w:type="spellEnd"/>
      <w:r>
        <w:rPr>
          <w:rFonts w:ascii="Times New Roman" w:hAnsi="Times New Roman"/>
          <w:b/>
          <w:sz w:val="20"/>
        </w:rPr>
        <w:t xml:space="preserve"> Overlay (result.avi)</w:t>
      </w:r>
    </w:p>
    <w:p w14:paraId="410B1B99" w14:textId="77777777" w:rsidR="00946D4B" w:rsidRDefault="00946D4B">
      <w:pPr>
        <w:spacing w:before="80" w:after="280" w:line="360" w:lineRule="exact"/>
        <w:jc w:val="center"/>
        <w:rPr>
          <w:rFonts w:ascii="Times New Roman" w:hAnsi="Times New Roman"/>
          <w:b/>
          <w:sz w:val="20"/>
          <w:rtl/>
        </w:rPr>
      </w:pPr>
    </w:p>
    <w:p w14:paraId="2D622088" w14:textId="790E26B9" w:rsidR="00946D4B" w:rsidRDefault="00946D4B">
      <w:pPr>
        <w:spacing w:before="80" w:after="280" w:line="360" w:lineRule="exact"/>
        <w:jc w:val="center"/>
        <w:rPr>
          <w:rFonts w:ascii="Times New Roman" w:hAnsi="Times New Roman"/>
          <w:b/>
          <w:sz w:val="20"/>
          <w:rtl/>
        </w:rPr>
      </w:pPr>
    </w:p>
    <w:p w14:paraId="581D16FD" w14:textId="77777777" w:rsidR="00946D4B" w:rsidRDefault="00946D4B">
      <w:pPr>
        <w:spacing w:before="80" w:after="280" w:line="360" w:lineRule="exact"/>
        <w:jc w:val="center"/>
        <w:rPr>
          <w:rFonts w:ascii="Times New Roman" w:hAnsi="Times New Roman"/>
          <w:b/>
          <w:sz w:val="20"/>
          <w:rtl/>
        </w:rPr>
      </w:pPr>
    </w:p>
    <w:p w14:paraId="1A809351" w14:textId="77777777" w:rsidR="00946D4B" w:rsidRDefault="00946D4B">
      <w:pPr>
        <w:spacing w:before="80" w:after="280" w:line="360" w:lineRule="exact"/>
        <w:jc w:val="center"/>
        <w:rPr>
          <w:rFonts w:ascii="Times New Roman" w:hAnsi="Times New Roman"/>
          <w:b/>
          <w:sz w:val="20"/>
          <w:rtl/>
        </w:rPr>
      </w:pPr>
    </w:p>
    <w:p w14:paraId="0E47F801" w14:textId="5C042EDA" w:rsidR="00946D4B" w:rsidRDefault="00946D4B">
      <w:pPr>
        <w:spacing w:before="80" w:after="280" w:line="360" w:lineRule="exact"/>
        <w:jc w:val="center"/>
        <w:rPr>
          <w:rFonts w:ascii="Times New Roman" w:hAnsi="Times New Roman"/>
          <w:b/>
          <w:sz w:val="20"/>
          <w:rtl/>
        </w:rPr>
      </w:pPr>
      <w:r w:rsidRPr="00946D4B">
        <w:rPr>
          <w:rFonts w:ascii="Times New Roman" w:hAnsi="Times New Roman"/>
          <w:b/>
          <w:noProof/>
          <w:sz w:val="20"/>
        </w:rPr>
        <w:drawing>
          <wp:anchor distT="0" distB="0" distL="114300" distR="114300" simplePos="0" relativeHeight="251658240" behindDoc="1" locked="0" layoutInCell="1" allowOverlap="1" wp14:anchorId="278659AF" wp14:editId="155979E6">
            <wp:simplePos x="0" y="0"/>
            <wp:positionH relativeFrom="column">
              <wp:posOffset>157109</wp:posOffset>
            </wp:positionH>
            <wp:positionV relativeFrom="paragraph">
              <wp:posOffset>-2872418</wp:posOffset>
            </wp:positionV>
            <wp:extent cx="5451475" cy="3049905"/>
            <wp:effectExtent l="0" t="0" r="0" b="0"/>
            <wp:wrapTight wrapText="bothSides">
              <wp:wrapPolygon edited="0">
                <wp:start x="0" y="0"/>
                <wp:lineTo x="0" y="21452"/>
                <wp:lineTo x="21512" y="21452"/>
                <wp:lineTo x="21512" y="0"/>
                <wp:lineTo x="0" y="0"/>
              </wp:wrapPolygon>
            </wp:wrapTight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51475" cy="30499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72EDC36" w14:textId="77777777" w:rsidR="00946D4B" w:rsidRDefault="00946D4B">
      <w:pPr>
        <w:spacing w:before="80" w:after="280" w:line="360" w:lineRule="exact"/>
        <w:jc w:val="center"/>
        <w:rPr>
          <w:rFonts w:ascii="Times New Roman" w:hAnsi="Times New Roman"/>
          <w:b/>
          <w:sz w:val="20"/>
          <w:rtl/>
        </w:rPr>
      </w:pPr>
    </w:p>
    <w:p w14:paraId="1AD6C449" w14:textId="77777777" w:rsidR="00946D4B" w:rsidRDefault="00946D4B">
      <w:pPr>
        <w:spacing w:before="80" w:after="280" w:line="360" w:lineRule="exact"/>
        <w:jc w:val="center"/>
      </w:pPr>
    </w:p>
    <w:p w14:paraId="12F85752" w14:textId="77777777" w:rsidR="007D768E" w:rsidRDefault="00000000">
      <w:pPr>
        <w:spacing w:after="160" w:line="360" w:lineRule="exact"/>
        <w:jc w:val="both"/>
      </w:pPr>
      <w:proofErr w:type="spellStart"/>
      <w:r>
        <w:rPr>
          <w:rFonts w:ascii="Times New Roman" w:hAnsi="Times New Roman"/>
          <w:i/>
          <w:color w:val="3C3C3C"/>
          <w:sz w:val="24"/>
        </w:rPr>
        <w:t>Aşağıdaki</w:t>
      </w:r>
      <w:proofErr w:type="spellEnd"/>
      <w:r>
        <w:rPr>
          <w:rFonts w:ascii="Times New Roman" w:hAnsi="Times New Roman"/>
          <w:i/>
          <w:color w:val="3C3C3C"/>
          <w:sz w:val="24"/>
        </w:rPr>
        <w:t xml:space="preserve"> </w:t>
      </w:r>
      <w:proofErr w:type="spellStart"/>
      <w:r>
        <w:rPr>
          <w:rFonts w:ascii="Times New Roman" w:hAnsi="Times New Roman"/>
          <w:i/>
          <w:color w:val="3C3C3C"/>
          <w:sz w:val="24"/>
        </w:rPr>
        <w:t>alana</w:t>
      </w:r>
      <w:proofErr w:type="spellEnd"/>
      <w:r>
        <w:rPr>
          <w:rFonts w:ascii="Times New Roman" w:hAnsi="Times New Roman"/>
          <w:i/>
          <w:color w:val="3C3C3C"/>
          <w:sz w:val="24"/>
        </w:rPr>
        <w:t xml:space="preserve"> </w:t>
      </w:r>
      <w:proofErr w:type="spellStart"/>
      <w:r>
        <w:rPr>
          <w:rFonts w:ascii="Times New Roman" w:hAnsi="Times New Roman"/>
          <w:i/>
          <w:color w:val="3C3C3C"/>
          <w:sz w:val="24"/>
        </w:rPr>
        <w:t>sistemin</w:t>
      </w:r>
      <w:proofErr w:type="spellEnd"/>
      <w:r>
        <w:rPr>
          <w:rFonts w:ascii="Times New Roman" w:hAnsi="Times New Roman"/>
          <w:i/>
          <w:color w:val="3C3C3C"/>
          <w:sz w:val="24"/>
        </w:rPr>
        <w:t xml:space="preserve"> </w:t>
      </w:r>
      <w:proofErr w:type="spellStart"/>
      <w:r>
        <w:rPr>
          <w:rFonts w:ascii="Times New Roman" w:hAnsi="Times New Roman"/>
          <w:i/>
          <w:color w:val="3C3C3C"/>
          <w:sz w:val="24"/>
        </w:rPr>
        <w:t>ürettiği</w:t>
      </w:r>
      <w:proofErr w:type="spellEnd"/>
      <w:r>
        <w:rPr>
          <w:rFonts w:ascii="Times New Roman" w:hAnsi="Times New Roman"/>
          <w:i/>
          <w:color w:val="3C3C3C"/>
          <w:sz w:val="24"/>
        </w:rPr>
        <w:t xml:space="preserve"> </w:t>
      </w:r>
      <w:proofErr w:type="spellStart"/>
      <w:r>
        <w:rPr>
          <w:rFonts w:ascii="Times New Roman" w:hAnsi="Times New Roman"/>
          <w:i/>
          <w:color w:val="3C3C3C"/>
          <w:sz w:val="24"/>
        </w:rPr>
        <w:t>çıktı</w:t>
      </w:r>
      <w:proofErr w:type="spellEnd"/>
      <w:r>
        <w:rPr>
          <w:rFonts w:ascii="Times New Roman" w:hAnsi="Times New Roman"/>
          <w:i/>
          <w:color w:val="3C3C3C"/>
          <w:sz w:val="24"/>
        </w:rPr>
        <w:t xml:space="preserve"> </w:t>
      </w:r>
      <w:proofErr w:type="spellStart"/>
      <w:r>
        <w:rPr>
          <w:rFonts w:ascii="Times New Roman" w:hAnsi="Times New Roman"/>
          <w:i/>
          <w:color w:val="3C3C3C"/>
          <w:sz w:val="24"/>
        </w:rPr>
        <w:t>videosu</w:t>
      </w:r>
      <w:proofErr w:type="spellEnd"/>
      <w:r>
        <w:rPr>
          <w:rFonts w:ascii="Times New Roman" w:hAnsi="Times New Roman"/>
          <w:i/>
          <w:color w:val="3C3C3C"/>
          <w:sz w:val="24"/>
        </w:rPr>
        <w:t xml:space="preserve"> </w:t>
      </w:r>
      <w:proofErr w:type="spellStart"/>
      <w:r>
        <w:rPr>
          <w:rFonts w:ascii="Times New Roman" w:hAnsi="Times New Roman"/>
          <w:i/>
          <w:color w:val="3C3C3C"/>
          <w:sz w:val="24"/>
        </w:rPr>
        <w:t>eklenmelidir</w:t>
      </w:r>
      <w:proofErr w:type="spellEnd"/>
      <w:r>
        <w:rPr>
          <w:rFonts w:ascii="Times New Roman" w:hAnsi="Times New Roman"/>
          <w:i/>
          <w:color w:val="3C3C3C"/>
          <w:sz w:val="24"/>
        </w:rPr>
        <w:t xml:space="preserve">. </w:t>
      </w:r>
      <w:proofErr w:type="spellStart"/>
      <w:r>
        <w:rPr>
          <w:rFonts w:ascii="Times New Roman" w:hAnsi="Times New Roman"/>
          <w:i/>
          <w:color w:val="3C3C3C"/>
          <w:sz w:val="24"/>
        </w:rPr>
        <w:t>İşlenmiş</w:t>
      </w:r>
      <w:proofErr w:type="spellEnd"/>
      <w:r>
        <w:rPr>
          <w:rFonts w:ascii="Times New Roman" w:hAnsi="Times New Roman"/>
          <w:i/>
          <w:color w:val="3C3C3C"/>
          <w:sz w:val="24"/>
        </w:rPr>
        <w:t xml:space="preserve"> video; her </w:t>
      </w:r>
      <w:proofErr w:type="spellStart"/>
      <w:r>
        <w:rPr>
          <w:rFonts w:ascii="Times New Roman" w:hAnsi="Times New Roman"/>
          <w:i/>
          <w:color w:val="3C3C3C"/>
          <w:sz w:val="24"/>
        </w:rPr>
        <w:t>araç</w:t>
      </w:r>
      <w:proofErr w:type="spellEnd"/>
      <w:r>
        <w:rPr>
          <w:rFonts w:ascii="Times New Roman" w:hAnsi="Times New Roman"/>
          <w:i/>
          <w:color w:val="3C3C3C"/>
          <w:sz w:val="24"/>
        </w:rPr>
        <w:t xml:space="preserve"> </w:t>
      </w:r>
      <w:proofErr w:type="spellStart"/>
      <w:r>
        <w:rPr>
          <w:rFonts w:ascii="Times New Roman" w:hAnsi="Times New Roman"/>
          <w:i/>
          <w:color w:val="3C3C3C"/>
          <w:sz w:val="24"/>
        </w:rPr>
        <w:t>üzerinde</w:t>
      </w:r>
      <w:proofErr w:type="spellEnd"/>
      <w:r>
        <w:rPr>
          <w:rFonts w:ascii="Times New Roman" w:hAnsi="Times New Roman"/>
          <w:i/>
          <w:color w:val="3C3C3C"/>
          <w:sz w:val="24"/>
        </w:rPr>
        <w:t xml:space="preserve"> bounding box, </w:t>
      </w:r>
      <w:proofErr w:type="spellStart"/>
      <w:r>
        <w:rPr>
          <w:rFonts w:ascii="Times New Roman" w:hAnsi="Times New Roman"/>
          <w:i/>
          <w:color w:val="3C3C3C"/>
          <w:sz w:val="24"/>
        </w:rPr>
        <w:t>takip</w:t>
      </w:r>
      <w:proofErr w:type="spellEnd"/>
      <w:r>
        <w:rPr>
          <w:rFonts w:ascii="Times New Roman" w:hAnsi="Times New Roman"/>
          <w:i/>
          <w:color w:val="3C3C3C"/>
          <w:sz w:val="24"/>
        </w:rPr>
        <w:t xml:space="preserve"> </w:t>
      </w:r>
      <w:proofErr w:type="spellStart"/>
      <w:r>
        <w:rPr>
          <w:rFonts w:ascii="Times New Roman" w:hAnsi="Times New Roman"/>
          <w:i/>
          <w:color w:val="3C3C3C"/>
          <w:sz w:val="24"/>
        </w:rPr>
        <w:t>kimliği</w:t>
      </w:r>
      <w:proofErr w:type="spellEnd"/>
      <w:r>
        <w:rPr>
          <w:rFonts w:ascii="Times New Roman" w:hAnsi="Times New Roman"/>
          <w:i/>
          <w:color w:val="3C3C3C"/>
          <w:sz w:val="24"/>
        </w:rPr>
        <w:t xml:space="preserve"> (ID), </w:t>
      </w:r>
      <w:proofErr w:type="spellStart"/>
      <w:r>
        <w:rPr>
          <w:rFonts w:ascii="Times New Roman" w:hAnsi="Times New Roman"/>
          <w:i/>
          <w:color w:val="3C3C3C"/>
          <w:sz w:val="24"/>
        </w:rPr>
        <w:t>anlık</w:t>
      </w:r>
      <w:proofErr w:type="spellEnd"/>
      <w:r>
        <w:rPr>
          <w:rFonts w:ascii="Times New Roman" w:hAnsi="Times New Roman"/>
          <w:i/>
          <w:color w:val="3C3C3C"/>
          <w:sz w:val="24"/>
        </w:rPr>
        <w:t xml:space="preserve"> </w:t>
      </w:r>
      <w:proofErr w:type="spellStart"/>
      <w:r>
        <w:rPr>
          <w:rFonts w:ascii="Times New Roman" w:hAnsi="Times New Roman"/>
          <w:i/>
          <w:color w:val="3C3C3C"/>
          <w:sz w:val="24"/>
        </w:rPr>
        <w:t>hız</w:t>
      </w:r>
      <w:proofErr w:type="spellEnd"/>
      <w:r>
        <w:rPr>
          <w:rFonts w:ascii="Times New Roman" w:hAnsi="Times New Roman"/>
          <w:i/>
          <w:color w:val="3C3C3C"/>
          <w:sz w:val="24"/>
        </w:rPr>
        <w:t xml:space="preserve"> (km/h) </w:t>
      </w:r>
      <w:proofErr w:type="spellStart"/>
      <w:r>
        <w:rPr>
          <w:rFonts w:ascii="Times New Roman" w:hAnsi="Times New Roman"/>
          <w:i/>
          <w:color w:val="3C3C3C"/>
          <w:sz w:val="24"/>
        </w:rPr>
        <w:t>ve</w:t>
      </w:r>
      <w:proofErr w:type="spellEnd"/>
      <w:r>
        <w:rPr>
          <w:rFonts w:ascii="Times New Roman" w:hAnsi="Times New Roman"/>
          <w:i/>
          <w:color w:val="3C3C3C"/>
          <w:sz w:val="24"/>
        </w:rPr>
        <w:t xml:space="preserve"> </w:t>
      </w:r>
      <w:proofErr w:type="spellStart"/>
      <w:r>
        <w:rPr>
          <w:rFonts w:ascii="Times New Roman" w:hAnsi="Times New Roman"/>
          <w:i/>
          <w:color w:val="3C3C3C"/>
          <w:sz w:val="24"/>
        </w:rPr>
        <w:t>şerit</w:t>
      </w:r>
      <w:proofErr w:type="spellEnd"/>
      <w:r>
        <w:rPr>
          <w:rFonts w:ascii="Times New Roman" w:hAnsi="Times New Roman"/>
          <w:i/>
          <w:color w:val="3C3C3C"/>
          <w:sz w:val="24"/>
        </w:rPr>
        <w:t xml:space="preserve"> </w:t>
      </w:r>
      <w:proofErr w:type="spellStart"/>
      <w:r>
        <w:rPr>
          <w:rFonts w:ascii="Times New Roman" w:hAnsi="Times New Roman"/>
          <w:i/>
          <w:color w:val="3C3C3C"/>
          <w:sz w:val="24"/>
        </w:rPr>
        <w:t>bilgisini</w:t>
      </w:r>
      <w:proofErr w:type="spellEnd"/>
      <w:r>
        <w:rPr>
          <w:rFonts w:ascii="Times New Roman" w:hAnsi="Times New Roman"/>
          <w:i/>
          <w:color w:val="3C3C3C"/>
          <w:sz w:val="24"/>
        </w:rPr>
        <w:t xml:space="preserve">; </w:t>
      </w:r>
      <w:proofErr w:type="spellStart"/>
      <w:r>
        <w:rPr>
          <w:rFonts w:ascii="Times New Roman" w:hAnsi="Times New Roman"/>
          <w:i/>
          <w:color w:val="3C3C3C"/>
          <w:sz w:val="24"/>
        </w:rPr>
        <w:t>ekranda</w:t>
      </w:r>
      <w:proofErr w:type="spellEnd"/>
      <w:r>
        <w:rPr>
          <w:rFonts w:ascii="Times New Roman" w:hAnsi="Times New Roman"/>
          <w:i/>
          <w:color w:val="3C3C3C"/>
          <w:sz w:val="24"/>
        </w:rPr>
        <w:t xml:space="preserve"> </w:t>
      </w:r>
      <w:proofErr w:type="spellStart"/>
      <w:r>
        <w:rPr>
          <w:rFonts w:ascii="Times New Roman" w:hAnsi="Times New Roman"/>
          <w:i/>
          <w:color w:val="3C3C3C"/>
          <w:sz w:val="24"/>
        </w:rPr>
        <w:t>ise</w:t>
      </w:r>
      <w:proofErr w:type="spellEnd"/>
      <w:r>
        <w:rPr>
          <w:rFonts w:ascii="Times New Roman" w:hAnsi="Times New Roman"/>
          <w:i/>
          <w:color w:val="3C3C3C"/>
          <w:sz w:val="24"/>
        </w:rPr>
        <w:t xml:space="preserve"> </w:t>
      </w:r>
      <w:proofErr w:type="spellStart"/>
      <w:r>
        <w:rPr>
          <w:rFonts w:ascii="Times New Roman" w:hAnsi="Times New Roman"/>
          <w:i/>
          <w:color w:val="3C3C3C"/>
          <w:sz w:val="24"/>
        </w:rPr>
        <w:t>aktif</w:t>
      </w:r>
      <w:proofErr w:type="spellEnd"/>
      <w:r>
        <w:rPr>
          <w:rFonts w:ascii="Times New Roman" w:hAnsi="Times New Roman"/>
          <w:i/>
          <w:color w:val="3C3C3C"/>
          <w:sz w:val="24"/>
        </w:rPr>
        <w:t xml:space="preserve"> KDS </w:t>
      </w:r>
      <w:proofErr w:type="spellStart"/>
      <w:r>
        <w:rPr>
          <w:rFonts w:ascii="Times New Roman" w:hAnsi="Times New Roman"/>
          <w:i/>
          <w:color w:val="3C3C3C"/>
          <w:sz w:val="24"/>
        </w:rPr>
        <w:t>uyarılarını</w:t>
      </w:r>
      <w:proofErr w:type="spellEnd"/>
      <w:r>
        <w:rPr>
          <w:rFonts w:ascii="Times New Roman" w:hAnsi="Times New Roman"/>
          <w:i/>
          <w:color w:val="3C3C3C"/>
          <w:sz w:val="24"/>
        </w:rPr>
        <w:t xml:space="preserve"> overlay </w:t>
      </w:r>
      <w:proofErr w:type="spellStart"/>
      <w:r>
        <w:rPr>
          <w:rFonts w:ascii="Times New Roman" w:hAnsi="Times New Roman"/>
          <w:i/>
          <w:color w:val="3C3C3C"/>
          <w:sz w:val="24"/>
        </w:rPr>
        <w:t>olarak</w:t>
      </w:r>
      <w:proofErr w:type="spellEnd"/>
      <w:r>
        <w:rPr>
          <w:rFonts w:ascii="Times New Roman" w:hAnsi="Times New Roman"/>
          <w:i/>
          <w:color w:val="3C3C3C"/>
          <w:sz w:val="24"/>
        </w:rPr>
        <w:t xml:space="preserve"> </w:t>
      </w:r>
      <w:proofErr w:type="spellStart"/>
      <w:r>
        <w:rPr>
          <w:rFonts w:ascii="Times New Roman" w:hAnsi="Times New Roman"/>
          <w:i/>
          <w:color w:val="3C3C3C"/>
          <w:sz w:val="24"/>
        </w:rPr>
        <w:t>göstermektedir</w:t>
      </w:r>
      <w:proofErr w:type="spellEnd"/>
      <w:r>
        <w:rPr>
          <w:rFonts w:ascii="Times New Roman" w:hAnsi="Times New Roman"/>
          <w:i/>
          <w:color w:val="3C3C3C"/>
          <w:sz w:val="24"/>
        </w:rPr>
        <w:t xml:space="preserve">. </w:t>
      </w:r>
      <w:proofErr w:type="spellStart"/>
      <w:r>
        <w:rPr>
          <w:rFonts w:ascii="Times New Roman" w:hAnsi="Times New Roman"/>
          <w:i/>
          <w:color w:val="3C3C3C"/>
          <w:sz w:val="24"/>
        </w:rPr>
        <w:t>Videoyu</w:t>
      </w:r>
      <w:proofErr w:type="spellEnd"/>
      <w:r>
        <w:rPr>
          <w:rFonts w:ascii="Times New Roman" w:hAnsi="Times New Roman"/>
          <w:i/>
          <w:color w:val="3C3C3C"/>
          <w:sz w:val="24"/>
        </w:rPr>
        <w:t xml:space="preserve"> Word </w:t>
      </w:r>
      <w:proofErr w:type="spellStart"/>
      <w:r>
        <w:rPr>
          <w:rFonts w:ascii="Times New Roman" w:hAnsi="Times New Roman"/>
          <w:i/>
          <w:color w:val="3C3C3C"/>
          <w:sz w:val="24"/>
        </w:rPr>
        <w:t>belgesine</w:t>
      </w:r>
      <w:proofErr w:type="spellEnd"/>
      <w:r>
        <w:rPr>
          <w:rFonts w:ascii="Times New Roman" w:hAnsi="Times New Roman"/>
          <w:i/>
          <w:color w:val="3C3C3C"/>
          <w:sz w:val="24"/>
        </w:rPr>
        <w:t xml:space="preserve"> </w:t>
      </w:r>
      <w:proofErr w:type="spellStart"/>
      <w:r>
        <w:rPr>
          <w:rFonts w:ascii="Times New Roman" w:hAnsi="Times New Roman"/>
          <w:i/>
          <w:color w:val="3C3C3C"/>
          <w:sz w:val="24"/>
        </w:rPr>
        <w:t>eklemek</w:t>
      </w:r>
      <w:proofErr w:type="spellEnd"/>
      <w:r>
        <w:rPr>
          <w:rFonts w:ascii="Times New Roman" w:hAnsi="Times New Roman"/>
          <w:i/>
          <w:color w:val="3C3C3C"/>
          <w:sz w:val="24"/>
        </w:rPr>
        <w:t xml:space="preserve"> </w:t>
      </w:r>
      <w:proofErr w:type="spellStart"/>
      <w:r>
        <w:rPr>
          <w:rFonts w:ascii="Times New Roman" w:hAnsi="Times New Roman"/>
          <w:i/>
          <w:color w:val="3C3C3C"/>
          <w:sz w:val="24"/>
        </w:rPr>
        <w:t>için</w:t>
      </w:r>
      <w:proofErr w:type="spellEnd"/>
      <w:r>
        <w:rPr>
          <w:rFonts w:ascii="Times New Roman" w:hAnsi="Times New Roman"/>
          <w:i/>
          <w:color w:val="3C3C3C"/>
          <w:sz w:val="24"/>
        </w:rPr>
        <w:t xml:space="preserve">: </w:t>
      </w:r>
      <w:proofErr w:type="spellStart"/>
      <w:r>
        <w:rPr>
          <w:rFonts w:ascii="Times New Roman" w:hAnsi="Times New Roman"/>
          <w:i/>
          <w:color w:val="3C3C3C"/>
          <w:sz w:val="24"/>
        </w:rPr>
        <w:t>Ekle</w:t>
      </w:r>
      <w:proofErr w:type="spellEnd"/>
      <w:r>
        <w:rPr>
          <w:rFonts w:ascii="Times New Roman" w:hAnsi="Times New Roman"/>
          <w:i/>
          <w:color w:val="3C3C3C"/>
          <w:sz w:val="24"/>
        </w:rPr>
        <w:t xml:space="preserve"> → </w:t>
      </w:r>
      <w:proofErr w:type="spellStart"/>
      <w:r>
        <w:rPr>
          <w:rFonts w:ascii="Times New Roman" w:hAnsi="Times New Roman"/>
          <w:i/>
          <w:color w:val="3C3C3C"/>
          <w:sz w:val="24"/>
        </w:rPr>
        <w:t>Nesne</w:t>
      </w:r>
      <w:proofErr w:type="spellEnd"/>
      <w:r>
        <w:rPr>
          <w:rFonts w:ascii="Times New Roman" w:hAnsi="Times New Roman"/>
          <w:i/>
          <w:color w:val="3C3C3C"/>
          <w:sz w:val="24"/>
        </w:rPr>
        <w:t xml:space="preserve"> → </w:t>
      </w:r>
      <w:proofErr w:type="spellStart"/>
      <w:r>
        <w:rPr>
          <w:rFonts w:ascii="Times New Roman" w:hAnsi="Times New Roman"/>
          <w:i/>
          <w:color w:val="3C3C3C"/>
          <w:sz w:val="24"/>
        </w:rPr>
        <w:t>Dosyadan</w:t>
      </w:r>
      <w:proofErr w:type="spellEnd"/>
      <w:r>
        <w:rPr>
          <w:rFonts w:ascii="Times New Roman" w:hAnsi="Times New Roman"/>
          <w:i/>
          <w:color w:val="3C3C3C"/>
          <w:sz w:val="24"/>
        </w:rPr>
        <w:t xml:space="preserve"> </w:t>
      </w:r>
      <w:proofErr w:type="spellStart"/>
      <w:r>
        <w:rPr>
          <w:rFonts w:ascii="Times New Roman" w:hAnsi="Times New Roman"/>
          <w:i/>
          <w:color w:val="3C3C3C"/>
          <w:sz w:val="24"/>
        </w:rPr>
        <w:t>Oluştur</w:t>
      </w:r>
      <w:proofErr w:type="spellEnd"/>
      <w:r>
        <w:rPr>
          <w:rFonts w:ascii="Times New Roman" w:hAnsi="Times New Roman"/>
          <w:i/>
          <w:color w:val="3C3C3C"/>
          <w:sz w:val="24"/>
        </w:rPr>
        <w:t xml:space="preserve"> → result.avi </w:t>
      </w:r>
      <w:proofErr w:type="spellStart"/>
      <w:r>
        <w:rPr>
          <w:rFonts w:ascii="Times New Roman" w:hAnsi="Times New Roman"/>
          <w:i/>
          <w:color w:val="3C3C3C"/>
          <w:sz w:val="24"/>
        </w:rPr>
        <w:t>dosyasını</w:t>
      </w:r>
      <w:proofErr w:type="spellEnd"/>
      <w:r>
        <w:rPr>
          <w:rFonts w:ascii="Times New Roman" w:hAnsi="Times New Roman"/>
          <w:i/>
          <w:color w:val="3C3C3C"/>
          <w:sz w:val="24"/>
        </w:rPr>
        <w:t xml:space="preserve"> </w:t>
      </w:r>
      <w:proofErr w:type="spellStart"/>
      <w:r>
        <w:rPr>
          <w:rFonts w:ascii="Times New Roman" w:hAnsi="Times New Roman"/>
          <w:i/>
          <w:color w:val="3C3C3C"/>
          <w:sz w:val="24"/>
        </w:rPr>
        <w:t>seçiniz</w:t>
      </w:r>
      <w:proofErr w:type="spellEnd"/>
      <w:r>
        <w:rPr>
          <w:rFonts w:ascii="Times New Roman" w:hAnsi="Times New Roman"/>
          <w:i/>
          <w:color w:val="3C3C3C"/>
          <w:sz w:val="24"/>
        </w:rPr>
        <w:t>.</w:t>
      </w:r>
    </w:p>
    <w:p w14:paraId="5C3A96FD" w14:textId="77777777" w:rsidR="007D768E" w:rsidRDefault="00000000">
      <w:pPr>
        <w:spacing w:before="120" w:after="120" w:line="360" w:lineRule="exact"/>
      </w:pPr>
      <w:r>
        <w:rPr>
          <w:rFonts w:ascii="Times New Roman" w:hAnsi="Times New Roman"/>
          <w:b/>
          <w:sz w:val="26"/>
        </w:rPr>
        <w:t xml:space="preserve">4.6. </w:t>
      </w:r>
      <w:proofErr w:type="spellStart"/>
      <w:r>
        <w:rPr>
          <w:rFonts w:ascii="Times New Roman" w:hAnsi="Times New Roman"/>
          <w:b/>
          <w:sz w:val="26"/>
        </w:rPr>
        <w:t>Sistem</w:t>
      </w:r>
      <w:proofErr w:type="spellEnd"/>
      <w:r>
        <w:rPr>
          <w:rFonts w:ascii="Times New Roman" w:hAnsi="Times New Roman"/>
          <w:b/>
          <w:sz w:val="26"/>
        </w:rPr>
        <w:t xml:space="preserve"> </w:t>
      </w:r>
      <w:proofErr w:type="spellStart"/>
      <w:r>
        <w:rPr>
          <w:rFonts w:ascii="Times New Roman" w:hAnsi="Times New Roman"/>
          <w:b/>
          <w:sz w:val="26"/>
        </w:rPr>
        <w:t>Çıktısı</w:t>
      </w:r>
      <w:proofErr w:type="spellEnd"/>
      <w:r>
        <w:rPr>
          <w:rFonts w:ascii="Times New Roman" w:hAnsi="Times New Roman"/>
          <w:b/>
          <w:sz w:val="26"/>
        </w:rPr>
        <w:t xml:space="preserve"> – </w:t>
      </w:r>
      <w:proofErr w:type="spellStart"/>
      <w:r>
        <w:rPr>
          <w:rFonts w:ascii="Times New Roman" w:hAnsi="Times New Roman"/>
          <w:b/>
          <w:sz w:val="26"/>
        </w:rPr>
        <w:t>İşlenmiş</w:t>
      </w:r>
      <w:proofErr w:type="spellEnd"/>
      <w:r>
        <w:rPr>
          <w:rFonts w:ascii="Times New Roman" w:hAnsi="Times New Roman"/>
          <w:b/>
          <w:sz w:val="26"/>
        </w:rPr>
        <w:t xml:space="preserve"> Video </w:t>
      </w:r>
      <w:proofErr w:type="spellStart"/>
      <w:r>
        <w:rPr>
          <w:rFonts w:ascii="Times New Roman" w:hAnsi="Times New Roman"/>
          <w:b/>
          <w:sz w:val="26"/>
        </w:rPr>
        <w:t>Sonucu</w:t>
      </w:r>
      <w:proofErr w:type="spellEnd"/>
    </w:p>
    <w:p w14:paraId="4EBF5C93" w14:textId="77777777" w:rsidR="007D768E" w:rsidRDefault="00000000">
      <w:r>
        <w:br w:type="page"/>
      </w:r>
    </w:p>
    <w:p w14:paraId="1E4F4620" w14:textId="77777777" w:rsidR="007D768E" w:rsidRDefault="007D768E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36"/>
        <w:gridCol w:w="4536"/>
      </w:tblGrid>
      <w:tr w:rsidR="007D768E" w14:paraId="3ADA6A8D" w14:textId="77777777">
        <w:tc>
          <w:tcPr>
            <w:tcW w:w="4536" w:type="dxa"/>
          </w:tcPr>
          <w:p w14:paraId="6242017B" w14:textId="77777777" w:rsidR="007D768E" w:rsidRDefault="00000000">
            <w:pPr>
              <w:jc w:val="center"/>
            </w:pPr>
            <w:proofErr w:type="spellStart"/>
            <w:r>
              <w:rPr>
                <w:rFonts w:ascii="Times New Roman" w:hAnsi="Times New Roman"/>
                <w:b/>
              </w:rPr>
              <w:t>Metrik</w:t>
            </w:r>
            <w:proofErr w:type="spellEnd"/>
          </w:p>
        </w:tc>
        <w:tc>
          <w:tcPr>
            <w:tcW w:w="4536" w:type="dxa"/>
          </w:tcPr>
          <w:p w14:paraId="193FACF1" w14:textId="77777777" w:rsidR="007D768E" w:rsidRDefault="00000000">
            <w:pPr>
              <w:jc w:val="center"/>
            </w:pPr>
            <w:proofErr w:type="spellStart"/>
            <w:r>
              <w:rPr>
                <w:rFonts w:ascii="Times New Roman" w:hAnsi="Times New Roman"/>
                <w:b/>
              </w:rPr>
              <w:t>Değer</w:t>
            </w:r>
            <w:proofErr w:type="spellEnd"/>
          </w:p>
        </w:tc>
      </w:tr>
      <w:tr w:rsidR="007D768E" w14:paraId="6CD6A4A0" w14:textId="77777777">
        <w:tc>
          <w:tcPr>
            <w:tcW w:w="4536" w:type="dxa"/>
          </w:tcPr>
          <w:p w14:paraId="68366442" w14:textId="77777777" w:rsidR="007D768E" w:rsidRDefault="00000000">
            <w:proofErr w:type="spellStart"/>
            <w:r>
              <w:rPr>
                <w:rFonts w:ascii="Times New Roman" w:hAnsi="Times New Roman"/>
              </w:rPr>
              <w:t>Toplam</w:t>
            </w:r>
            <w:proofErr w:type="spellEnd"/>
            <w:r>
              <w:rPr>
                <w:rFonts w:ascii="Times New Roman" w:hAnsi="Times New Roman"/>
              </w:rPr>
              <w:t xml:space="preserve"> </w:t>
            </w:r>
            <w:proofErr w:type="spellStart"/>
            <w:r>
              <w:rPr>
                <w:rFonts w:ascii="Times New Roman" w:hAnsi="Times New Roman"/>
              </w:rPr>
              <w:t>İşlenen</w:t>
            </w:r>
            <w:proofErr w:type="spellEnd"/>
            <w:r>
              <w:rPr>
                <w:rFonts w:ascii="Times New Roman" w:hAnsi="Times New Roman"/>
              </w:rPr>
              <w:t xml:space="preserve"> Kare</w:t>
            </w:r>
          </w:p>
        </w:tc>
        <w:tc>
          <w:tcPr>
            <w:tcW w:w="4536" w:type="dxa"/>
          </w:tcPr>
          <w:p w14:paraId="09B12B4B" w14:textId="77777777" w:rsidR="007D768E" w:rsidRDefault="00000000">
            <w:r>
              <w:rPr>
                <w:rFonts w:ascii="Times New Roman" w:hAnsi="Times New Roman"/>
              </w:rPr>
              <w:t>705</w:t>
            </w:r>
          </w:p>
        </w:tc>
      </w:tr>
      <w:tr w:rsidR="007D768E" w14:paraId="504FDAA8" w14:textId="77777777">
        <w:tc>
          <w:tcPr>
            <w:tcW w:w="4536" w:type="dxa"/>
          </w:tcPr>
          <w:p w14:paraId="017679CD" w14:textId="77777777" w:rsidR="007D768E" w:rsidRDefault="00000000">
            <w:proofErr w:type="spellStart"/>
            <w:r>
              <w:rPr>
                <w:rFonts w:ascii="Times New Roman" w:hAnsi="Times New Roman"/>
              </w:rPr>
              <w:t>Toplam</w:t>
            </w:r>
            <w:proofErr w:type="spellEnd"/>
            <w:r>
              <w:rPr>
                <w:rFonts w:ascii="Times New Roman" w:hAnsi="Times New Roman"/>
              </w:rPr>
              <w:t xml:space="preserve"> </w:t>
            </w:r>
            <w:proofErr w:type="spellStart"/>
            <w:r>
              <w:rPr>
                <w:rFonts w:ascii="Times New Roman" w:hAnsi="Times New Roman"/>
              </w:rPr>
              <w:t>Üretilen</w:t>
            </w:r>
            <w:proofErr w:type="spellEnd"/>
            <w:r>
              <w:rPr>
                <w:rFonts w:ascii="Times New Roman" w:hAnsi="Times New Roman"/>
              </w:rPr>
              <w:t xml:space="preserve"> </w:t>
            </w:r>
            <w:proofErr w:type="spellStart"/>
            <w:r>
              <w:rPr>
                <w:rFonts w:ascii="Times New Roman" w:hAnsi="Times New Roman"/>
              </w:rPr>
              <w:t>Uyarı</w:t>
            </w:r>
            <w:proofErr w:type="spellEnd"/>
          </w:p>
        </w:tc>
        <w:tc>
          <w:tcPr>
            <w:tcW w:w="4536" w:type="dxa"/>
          </w:tcPr>
          <w:p w14:paraId="392B61B3" w14:textId="77777777" w:rsidR="007D768E" w:rsidRDefault="00000000">
            <w:r>
              <w:rPr>
                <w:rFonts w:ascii="Times New Roman" w:hAnsi="Times New Roman"/>
              </w:rPr>
              <w:t>1.139</w:t>
            </w:r>
          </w:p>
        </w:tc>
      </w:tr>
      <w:tr w:rsidR="007D768E" w14:paraId="4AFDED0C" w14:textId="77777777">
        <w:tc>
          <w:tcPr>
            <w:tcW w:w="4536" w:type="dxa"/>
          </w:tcPr>
          <w:p w14:paraId="2284410A" w14:textId="77777777" w:rsidR="007D768E" w:rsidRDefault="00000000">
            <w:proofErr w:type="spellStart"/>
            <w:r>
              <w:rPr>
                <w:rFonts w:ascii="Times New Roman" w:hAnsi="Times New Roman"/>
              </w:rPr>
              <w:t>Ortalama</w:t>
            </w:r>
            <w:proofErr w:type="spellEnd"/>
            <w:r>
              <w:rPr>
                <w:rFonts w:ascii="Times New Roman" w:hAnsi="Times New Roman"/>
              </w:rPr>
              <w:t xml:space="preserve"> </w:t>
            </w:r>
            <w:proofErr w:type="spellStart"/>
            <w:r>
              <w:rPr>
                <w:rFonts w:ascii="Times New Roman" w:hAnsi="Times New Roman"/>
              </w:rPr>
              <w:t>İşlem</w:t>
            </w:r>
            <w:proofErr w:type="spellEnd"/>
            <w:r>
              <w:rPr>
                <w:rFonts w:ascii="Times New Roman" w:hAnsi="Times New Roman"/>
              </w:rPr>
              <w:t xml:space="preserve"> </w:t>
            </w:r>
            <w:proofErr w:type="spellStart"/>
            <w:r>
              <w:rPr>
                <w:rFonts w:ascii="Times New Roman" w:hAnsi="Times New Roman"/>
              </w:rPr>
              <w:t>Gecikmesi</w:t>
            </w:r>
            <w:proofErr w:type="spellEnd"/>
          </w:p>
        </w:tc>
        <w:tc>
          <w:tcPr>
            <w:tcW w:w="4536" w:type="dxa"/>
          </w:tcPr>
          <w:p w14:paraId="46BFE696" w14:textId="77777777" w:rsidR="007D768E" w:rsidRDefault="00000000">
            <w:r>
              <w:rPr>
                <w:rFonts w:ascii="Times New Roman" w:hAnsi="Times New Roman"/>
              </w:rPr>
              <w:t xml:space="preserve">29.1 </w:t>
            </w:r>
            <w:proofErr w:type="spellStart"/>
            <w:r>
              <w:rPr>
                <w:rFonts w:ascii="Times New Roman" w:hAnsi="Times New Roman"/>
              </w:rPr>
              <w:t>ms</w:t>
            </w:r>
            <w:proofErr w:type="spellEnd"/>
            <w:r>
              <w:rPr>
                <w:rFonts w:ascii="Times New Roman" w:hAnsi="Times New Roman"/>
              </w:rPr>
              <w:t>/</w:t>
            </w:r>
            <w:proofErr w:type="spellStart"/>
            <w:r>
              <w:rPr>
                <w:rFonts w:ascii="Times New Roman" w:hAnsi="Times New Roman"/>
              </w:rPr>
              <w:t>kare</w:t>
            </w:r>
            <w:proofErr w:type="spellEnd"/>
          </w:p>
        </w:tc>
      </w:tr>
      <w:tr w:rsidR="007D768E" w14:paraId="05A4DC43" w14:textId="77777777">
        <w:tc>
          <w:tcPr>
            <w:tcW w:w="4536" w:type="dxa"/>
          </w:tcPr>
          <w:p w14:paraId="0A7BB610" w14:textId="77777777" w:rsidR="007D768E" w:rsidRDefault="00000000">
            <w:proofErr w:type="spellStart"/>
            <w:r>
              <w:rPr>
                <w:rFonts w:ascii="Times New Roman" w:hAnsi="Times New Roman"/>
              </w:rPr>
              <w:t>Maksimum</w:t>
            </w:r>
            <w:proofErr w:type="spellEnd"/>
            <w:r>
              <w:rPr>
                <w:rFonts w:ascii="Times New Roman" w:hAnsi="Times New Roman"/>
              </w:rPr>
              <w:t xml:space="preserve"> </w:t>
            </w:r>
            <w:proofErr w:type="spellStart"/>
            <w:r>
              <w:rPr>
                <w:rFonts w:ascii="Times New Roman" w:hAnsi="Times New Roman"/>
              </w:rPr>
              <w:t>Gecikme</w:t>
            </w:r>
            <w:proofErr w:type="spellEnd"/>
          </w:p>
        </w:tc>
        <w:tc>
          <w:tcPr>
            <w:tcW w:w="4536" w:type="dxa"/>
          </w:tcPr>
          <w:p w14:paraId="470428FA" w14:textId="77777777" w:rsidR="007D768E" w:rsidRDefault="00000000">
            <w:r>
              <w:rPr>
                <w:rFonts w:ascii="Times New Roman" w:hAnsi="Times New Roman"/>
              </w:rPr>
              <w:t xml:space="preserve">56.4 </w:t>
            </w:r>
            <w:proofErr w:type="spellStart"/>
            <w:r>
              <w:rPr>
                <w:rFonts w:ascii="Times New Roman" w:hAnsi="Times New Roman"/>
              </w:rPr>
              <w:t>ms</w:t>
            </w:r>
            <w:proofErr w:type="spellEnd"/>
            <w:r>
              <w:rPr>
                <w:rFonts w:ascii="Times New Roman" w:hAnsi="Times New Roman"/>
              </w:rPr>
              <w:t>/</w:t>
            </w:r>
            <w:proofErr w:type="spellStart"/>
            <w:r>
              <w:rPr>
                <w:rFonts w:ascii="Times New Roman" w:hAnsi="Times New Roman"/>
              </w:rPr>
              <w:t>kare</w:t>
            </w:r>
            <w:proofErr w:type="spellEnd"/>
          </w:p>
        </w:tc>
      </w:tr>
      <w:tr w:rsidR="007D768E" w14:paraId="594388A2" w14:textId="77777777">
        <w:tc>
          <w:tcPr>
            <w:tcW w:w="4536" w:type="dxa"/>
          </w:tcPr>
          <w:p w14:paraId="20A296DC" w14:textId="77777777" w:rsidR="007D768E" w:rsidRDefault="00000000">
            <w:proofErr w:type="spellStart"/>
            <w:r>
              <w:rPr>
                <w:rFonts w:ascii="Times New Roman" w:hAnsi="Times New Roman"/>
              </w:rPr>
              <w:t>İşlem</w:t>
            </w:r>
            <w:proofErr w:type="spellEnd"/>
            <w:r>
              <w:rPr>
                <w:rFonts w:ascii="Times New Roman" w:hAnsi="Times New Roman"/>
              </w:rPr>
              <w:t xml:space="preserve"> </w:t>
            </w:r>
            <w:proofErr w:type="spellStart"/>
            <w:r>
              <w:rPr>
                <w:rFonts w:ascii="Times New Roman" w:hAnsi="Times New Roman"/>
              </w:rPr>
              <w:t>Hızı</w:t>
            </w:r>
            <w:proofErr w:type="spellEnd"/>
          </w:p>
        </w:tc>
        <w:tc>
          <w:tcPr>
            <w:tcW w:w="4536" w:type="dxa"/>
          </w:tcPr>
          <w:p w14:paraId="18824952" w14:textId="77777777" w:rsidR="007D768E" w:rsidRDefault="00000000">
            <w:r>
              <w:rPr>
                <w:rFonts w:ascii="Times New Roman" w:hAnsi="Times New Roman"/>
              </w:rPr>
              <w:t>34.3 FPS</w:t>
            </w:r>
          </w:p>
        </w:tc>
      </w:tr>
      <w:tr w:rsidR="007D768E" w14:paraId="78A68829" w14:textId="77777777">
        <w:tc>
          <w:tcPr>
            <w:tcW w:w="4536" w:type="dxa"/>
          </w:tcPr>
          <w:p w14:paraId="0EDD9163" w14:textId="77777777" w:rsidR="007D768E" w:rsidRDefault="00000000">
            <w:r>
              <w:rPr>
                <w:rFonts w:ascii="Times New Roman" w:hAnsi="Times New Roman"/>
              </w:rPr>
              <w:t xml:space="preserve">R01 – </w:t>
            </w:r>
            <w:proofErr w:type="spellStart"/>
            <w:r>
              <w:rPr>
                <w:rFonts w:ascii="Times New Roman" w:hAnsi="Times New Roman"/>
              </w:rPr>
              <w:t>Hız</w:t>
            </w:r>
            <w:proofErr w:type="spellEnd"/>
            <w:r>
              <w:rPr>
                <w:rFonts w:ascii="Times New Roman" w:hAnsi="Times New Roman"/>
              </w:rPr>
              <w:t xml:space="preserve"> </w:t>
            </w:r>
            <w:proofErr w:type="spellStart"/>
            <w:r>
              <w:rPr>
                <w:rFonts w:ascii="Times New Roman" w:hAnsi="Times New Roman"/>
              </w:rPr>
              <w:t>İhlali</w:t>
            </w:r>
            <w:proofErr w:type="spellEnd"/>
          </w:p>
        </w:tc>
        <w:tc>
          <w:tcPr>
            <w:tcW w:w="4536" w:type="dxa"/>
          </w:tcPr>
          <w:p w14:paraId="651F30F8" w14:textId="77777777" w:rsidR="007D768E" w:rsidRDefault="00000000">
            <w:r>
              <w:rPr>
                <w:rFonts w:ascii="Times New Roman" w:hAnsi="Times New Roman"/>
              </w:rPr>
              <w:t xml:space="preserve">45 </w:t>
            </w:r>
            <w:proofErr w:type="spellStart"/>
            <w:r>
              <w:rPr>
                <w:rFonts w:ascii="Times New Roman" w:hAnsi="Times New Roman"/>
              </w:rPr>
              <w:t>olay</w:t>
            </w:r>
            <w:proofErr w:type="spellEnd"/>
          </w:p>
        </w:tc>
      </w:tr>
      <w:tr w:rsidR="007D768E" w14:paraId="7879CE03" w14:textId="77777777">
        <w:tc>
          <w:tcPr>
            <w:tcW w:w="4536" w:type="dxa"/>
          </w:tcPr>
          <w:p w14:paraId="27C28694" w14:textId="77777777" w:rsidR="007D768E" w:rsidRDefault="00000000">
            <w:r>
              <w:rPr>
                <w:rFonts w:ascii="Times New Roman" w:hAnsi="Times New Roman"/>
              </w:rPr>
              <w:t xml:space="preserve">R03 – </w:t>
            </w:r>
            <w:proofErr w:type="spellStart"/>
            <w:r>
              <w:rPr>
                <w:rFonts w:ascii="Times New Roman" w:hAnsi="Times New Roman"/>
              </w:rPr>
              <w:t>Kırmızı</w:t>
            </w:r>
            <w:proofErr w:type="spellEnd"/>
            <w:r>
              <w:rPr>
                <w:rFonts w:ascii="Times New Roman" w:hAnsi="Times New Roman"/>
              </w:rPr>
              <w:t xml:space="preserve"> </w:t>
            </w:r>
            <w:proofErr w:type="spellStart"/>
            <w:proofErr w:type="gramStart"/>
            <w:r>
              <w:rPr>
                <w:rFonts w:ascii="Times New Roman" w:hAnsi="Times New Roman"/>
              </w:rPr>
              <w:t>Işık</w:t>
            </w:r>
            <w:proofErr w:type="spellEnd"/>
            <w:r>
              <w:rPr>
                <w:rFonts w:ascii="Times New Roman" w:hAnsi="Times New Roman"/>
              </w:rPr>
              <w:t xml:space="preserve">  |</w:t>
            </w:r>
            <w:proofErr w:type="gramEnd"/>
            <w:r>
              <w:rPr>
                <w:rFonts w:ascii="Times New Roman" w:hAnsi="Times New Roman"/>
              </w:rPr>
              <w:t xml:space="preserve">  R04 – </w:t>
            </w:r>
            <w:proofErr w:type="spellStart"/>
            <w:r>
              <w:rPr>
                <w:rFonts w:ascii="Times New Roman" w:hAnsi="Times New Roman"/>
              </w:rPr>
              <w:t>Tıkanıklık</w:t>
            </w:r>
            <w:proofErr w:type="spellEnd"/>
          </w:p>
        </w:tc>
        <w:tc>
          <w:tcPr>
            <w:tcW w:w="4536" w:type="dxa"/>
          </w:tcPr>
          <w:p w14:paraId="6CB1B501" w14:textId="77777777" w:rsidR="007D768E" w:rsidRDefault="00000000">
            <w:proofErr w:type="gramStart"/>
            <w:r>
              <w:rPr>
                <w:rFonts w:ascii="Times New Roman" w:hAnsi="Times New Roman"/>
              </w:rPr>
              <w:t>519  |</w:t>
            </w:r>
            <w:proofErr w:type="gramEnd"/>
            <w:r>
              <w:rPr>
                <w:rFonts w:ascii="Times New Roman" w:hAnsi="Times New Roman"/>
              </w:rPr>
              <w:t xml:space="preserve">  161 </w:t>
            </w:r>
            <w:proofErr w:type="spellStart"/>
            <w:r>
              <w:rPr>
                <w:rFonts w:ascii="Times New Roman" w:hAnsi="Times New Roman"/>
              </w:rPr>
              <w:t>olay</w:t>
            </w:r>
            <w:proofErr w:type="spellEnd"/>
          </w:p>
        </w:tc>
      </w:tr>
    </w:tbl>
    <w:p w14:paraId="73E14398" w14:textId="77777777" w:rsidR="007D768E" w:rsidRDefault="00000000">
      <w:pPr>
        <w:spacing w:before="80" w:after="60" w:line="360" w:lineRule="exact"/>
        <w:jc w:val="center"/>
      </w:pPr>
      <w:r>
        <w:rPr>
          <w:rFonts w:ascii="Times New Roman" w:hAnsi="Times New Roman"/>
          <w:b/>
          <w:sz w:val="20"/>
        </w:rPr>
        <w:t xml:space="preserve">Tablo 6. </w:t>
      </w:r>
      <w:proofErr w:type="spellStart"/>
      <w:r>
        <w:rPr>
          <w:rFonts w:ascii="Times New Roman" w:hAnsi="Times New Roman"/>
          <w:b/>
          <w:sz w:val="20"/>
        </w:rPr>
        <w:t>Gerçek</w:t>
      </w:r>
      <w:proofErr w:type="spellEnd"/>
      <w:r>
        <w:rPr>
          <w:rFonts w:ascii="Times New Roman" w:hAnsi="Times New Roman"/>
          <w:b/>
          <w:sz w:val="20"/>
        </w:rPr>
        <w:t xml:space="preserve"> Video </w:t>
      </w:r>
      <w:proofErr w:type="spellStart"/>
      <w:r>
        <w:rPr>
          <w:rFonts w:ascii="Times New Roman" w:hAnsi="Times New Roman"/>
          <w:b/>
          <w:sz w:val="20"/>
        </w:rPr>
        <w:t>Üzerinde</w:t>
      </w:r>
      <w:proofErr w:type="spellEnd"/>
      <w:r>
        <w:rPr>
          <w:rFonts w:ascii="Times New Roman" w:hAnsi="Times New Roman"/>
          <w:b/>
          <w:sz w:val="20"/>
        </w:rPr>
        <w:t xml:space="preserve"> </w:t>
      </w:r>
      <w:proofErr w:type="spellStart"/>
      <w:r>
        <w:rPr>
          <w:rFonts w:ascii="Times New Roman" w:hAnsi="Times New Roman"/>
          <w:b/>
          <w:sz w:val="20"/>
        </w:rPr>
        <w:t>Sistem</w:t>
      </w:r>
      <w:proofErr w:type="spellEnd"/>
      <w:r>
        <w:rPr>
          <w:rFonts w:ascii="Times New Roman" w:hAnsi="Times New Roman"/>
          <w:b/>
          <w:sz w:val="20"/>
        </w:rPr>
        <w:t xml:space="preserve"> </w:t>
      </w:r>
      <w:proofErr w:type="spellStart"/>
      <w:r>
        <w:rPr>
          <w:rFonts w:ascii="Times New Roman" w:hAnsi="Times New Roman"/>
          <w:b/>
          <w:sz w:val="20"/>
        </w:rPr>
        <w:t>Performans</w:t>
      </w:r>
      <w:proofErr w:type="spellEnd"/>
      <w:r>
        <w:rPr>
          <w:rFonts w:ascii="Times New Roman" w:hAnsi="Times New Roman"/>
          <w:b/>
          <w:sz w:val="20"/>
        </w:rPr>
        <w:t xml:space="preserve"> </w:t>
      </w:r>
      <w:proofErr w:type="spellStart"/>
      <w:r>
        <w:rPr>
          <w:rFonts w:ascii="Times New Roman" w:hAnsi="Times New Roman"/>
          <w:b/>
          <w:sz w:val="20"/>
        </w:rPr>
        <w:t>Özeti</w:t>
      </w:r>
      <w:proofErr w:type="spellEnd"/>
    </w:p>
    <w:p w14:paraId="23EB1DD3" w14:textId="77777777" w:rsidR="007D768E" w:rsidRDefault="00000000">
      <w:pPr>
        <w:spacing w:line="360" w:lineRule="exact"/>
        <w:jc w:val="center"/>
      </w:pPr>
      <w:proofErr w:type="spellStart"/>
      <w:r>
        <w:rPr>
          <w:rFonts w:ascii="Times New Roman" w:hAnsi="Times New Roman"/>
          <w:b/>
          <w:sz w:val="20"/>
        </w:rPr>
        <w:t>Şekil</w:t>
      </w:r>
      <w:proofErr w:type="spellEnd"/>
      <w:r>
        <w:rPr>
          <w:rFonts w:ascii="Times New Roman" w:hAnsi="Times New Roman"/>
          <w:b/>
          <w:sz w:val="20"/>
        </w:rPr>
        <w:t xml:space="preserve"> 3. </w:t>
      </w:r>
      <w:proofErr w:type="spellStart"/>
      <w:r>
        <w:rPr>
          <w:rFonts w:ascii="Times New Roman" w:hAnsi="Times New Roman"/>
          <w:b/>
          <w:sz w:val="20"/>
        </w:rPr>
        <w:t>Sistem</w:t>
      </w:r>
      <w:proofErr w:type="spellEnd"/>
      <w:r>
        <w:rPr>
          <w:rFonts w:ascii="Times New Roman" w:hAnsi="Times New Roman"/>
          <w:b/>
          <w:sz w:val="20"/>
        </w:rPr>
        <w:t xml:space="preserve"> Terminal </w:t>
      </w:r>
      <w:proofErr w:type="spellStart"/>
      <w:r>
        <w:rPr>
          <w:rFonts w:ascii="Times New Roman" w:hAnsi="Times New Roman"/>
          <w:b/>
          <w:sz w:val="20"/>
        </w:rPr>
        <w:t>Çıktısı</w:t>
      </w:r>
      <w:proofErr w:type="spellEnd"/>
      <w:r>
        <w:rPr>
          <w:rFonts w:ascii="Times New Roman" w:hAnsi="Times New Roman"/>
          <w:b/>
          <w:sz w:val="20"/>
        </w:rPr>
        <w:t xml:space="preserve"> – </w:t>
      </w:r>
      <w:proofErr w:type="spellStart"/>
      <w:r>
        <w:rPr>
          <w:rFonts w:ascii="Times New Roman" w:hAnsi="Times New Roman"/>
          <w:b/>
          <w:sz w:val="20"/>
        </w:rPr>
        <w:t>Gerçek</w:t>
      </w:r>
      <w:proofErr w:type="spellEnd"/>
      <w:r>
        <w:rPr>
          <w:rFonts w:ascii="Times New Roman" w:hAnsi="Times New Roman"/>
          <w:b/>
          <w:sz w:val="20"/>
        </w:rPr>
        <w:t xml:space="preserve"> Video </w:t>
      </w:r>
      <w:proofErr w:type="spellStart"/>
      <w:r>
        <w:rPr>
          <w:rFonts w:ascii="Times New Roman" w:hAnsi="Times New Roman"/>
          <w:b/>
          <w:sz w:val="20"/>
        </w:rPr>
        <w:t>Üzerinde</w:t>
      </w:r>
      <w:proofErr w:type="spellEnd"/>
      <w:r>
        <w:rPr>
          <w:rFonts w:ascii="Times New Roman" w:hAnsi="Times New Roman"/>
          <w:b/>
          <w:sz w:val="20"/>
        </w:rPr>
        <w:t xml:space="preserve"> </w:t>
      </w:r>
      <w:proofErr w:type="spellStart"/>
      <w:r>
        <w:rPr>
          <w:rFonts w:ascii="Times New Roman" w:hAnsi="Times New Roman"/>
          <w:b/>
          <w:sz w:val="20"/>
        </w:rPr>
        <w:t>Performans</w:t>
      </w:r>
      <w:proofErr w:type="spellEnd"/>
      <w:r>
        <w:rPr>
          <w:rFonts w:ascii="Times New Roman" w:hAnsi="Times New Roman"/>
          <w:b/>
          <w:sz w:val="20"/>
        </w:rPr>
        <w:t xml:space="preserve"> </w:t>
      </w:r>
      <w:proofErr w:type="spellStart"/>
      <w:r>
        <w:rPr>
          <w:rFonts w:ascii="Times New Roman" w:hAnsi="Times New Roman"/>
          <w:b/>
          <w:sz w:val="20"/>
        </w:rPr>
        <w:t>Sonuçları</w:t>
      </w:r>
      <w:proofErr w:type="spellEnd"/>
    </w:p>
    <w:p w14:paraId="0DE3E805" w14:textId="77777777" w:rsidR="007D768E" w:rsidRDefault="00000000">
      <w:pPr>
        <w:spacing w:before="120" w:after="40"/>
        <w:jc w:val="center"/>
      </w:pPr>
      <w:r>
        <w:rPr>
          <w:noProof/>
        </w:rPr>
        <w:drawing>
          <wp:inline distT="0" distB="0" distL="0" distR="0" wp14:anchorId="79C07138" wp14:editId="66C46063">
            <wp:extent cx="5029200" cy="2606541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85c55056-f2d8-4017-8eb2-d4b13b017dcb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6065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48BC6A" w14:textId="77777777" w:rsidR="007D768E" w:rsidRDefault="00000000">
      <w:pPr>
        <w:spacing w:after="120" w:line="360" w:lineRule="exact"/>
        <w:jc w:val="both"/>
      </w:pPr>
      <w:proofErr w:type="spellStart"/>
      <w:r>
        <w:rPr>
          <w:rFonts w:ascii="Times New Roman" w:hAnsi="Times New Roman"/>
          <w:sz w:val="24"/>
        </w:rPr>
        <w:t>Sistem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gerçek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bir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trafik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videosu</w:t>
      </w:r>
      <w:proofErr w:type="spellEnd"/>
      <w:r>
        <w:rPr>
          <w:rFonts w:ascii="Times New Roman" w:hAnsi="Times New Roman"/>
          <w:sz w:val="24"/>
        </w:rPr>
        <w:t xml:space="preserve"> (output1.mp4, 992×576 @ 30 FPS) </w:t>
      </w:r>
      <w:proofErr w:type="spellStart"/>
      <w:r>
        <w:rPr>
          <w:rFonts w:ascii="Times New Roman" w:hAnsi="Times New Roman"/>
          <w:sz w:val="24"/>
        </w:rPr>
        <w:t>üzerinde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çalıştırılmış</w:t>
      </w:r>
      <w:proofErr w:type="spellEnd"/>
      <w:r>
        <w:rPr>
          <w:rFonts w:ascii="Times New Roman" w:hAnsi="Times New Roman"/>
          <w:sz w:val="24"/>
        </w:rPr>
        <w:t xml:space="preserve">; </w:t>
      </w:r>
      <w:proofErr w:type="spellStart"/>
      <w:r>
        <w:rPr>
          <w:rFonts w:ascii="Times New Roman" w:hAnsi="Times New Roman"/>
          <w:sz w:val="24"/>
        </w:rPr>
        <w:t>toplam</w:t>
      </w:r>
      <w:proofErr w:type="spellEnd"/>
      <w:r>
        <w:rPr>
          <w:rFonts w:ascii="Times New Roman" w:hAnsi="Times New Roman"/>
          <w:sz w:val="24"/>
        </w:rPr>
        <w:t xml:space="preserve"> 705 </w:t>
      </w:r>
      <w:proofErr w:type="spellStart"/>
      <w:r>
        <w:rPr>
          <w:rFonts w:ascii="Times New Roman" w:hAnsi="Times New Roman"/>
          <w:sz w:val="24"/>
        </w:rPr>
        <w:t>kare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işlenmiştir</w:t>
      </w:r>
      <w:proofErr w:type="spellEnd"/>
      <w:r>
        <w:rPr>
          <w:rFonts w:ascii="Times New Roman" w:hAnsi="Times New Roman"/>
          <w:sz w:val="24"/>
        </w:rPr>
        <w:t xml:space="preserve">. </w:t>
      </w:r>
      <w:proofErr w:type="spellStart"/>
      <w:r>
        <w:rPr>
          <w:rFonts w:ascii="Times New Roman" w:hAnsi="Times New Roman"/>
          <w:sz w:val="24"/>
        </w:rPr>
        <w:t>Şekil</w:t>
      </w:r>
      <w:proofErr w:type="spellEnd"/>
      <w:r>
        <w:rPr>
          <w:rFonts w:ascii="Times New Roman" w:hAnsi="Times New Roman"/>
          <w:sz w:val="24"/>
        </w:rPr>
        <w:t xml:space="preserve"> 3'te </w:t>
      </w:r>
      <w:proofErr w:type="spellStart"/>
      <w:r>
        <w:rPr>
          <w:rFonts w:ascii="Times New Roman" w:hAnsi="Times New Roman"/>
          <w:sz w:val="24"/>
        </w:rPr>
        <w:t>sistem</w:t>
      </w:r>
      <w:proofErr w:type="spellEnd"/>
      <w:r>
        <w:rPr>
          <w:rFonts w:ascii="Times New Roman" w:hAnsi="Times New Roman"/>
          <w:sz w:val="24"/>
        </w:rPr>
        <w:t xml:space="preserve"> terminal </w:t>
      </w:r>
      <w:proofErr w:type="spellStart"/>
      <w:r>
        <w:rPr>
          <w:rFonts w:ascii="Times New Roman" w:hAnsi="Times New Roman"/>
          <w:sz w:val="24"/>
        </w:rPr>
        <w:t>çıktısı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gösterilmektedir</w:t>
      </w:r>
      <w:proofErr w:type="spellEnd"/>
      <w:r>
        <w:rPr>
          <w:rFonts w:ascii="Times New Roman" w:hAnsi="Times New Roman"/>
          <w:sz w:val="24"/>
        </w:rPr>
        <w:t xml:space="preserve">. </w:t>
      </w:r>
      <w:proofErr w:type="spellStart"/>
      <w:r>
        <w:rPr>
          <w:rFonts w:ascii="Times New Roman" w:hAnsi="Times New Roman"/>
          <w:sz w:val="24"/>
        </w:rPr>
        <w:t>Performans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özeti</w:t>
      </w:r>
      <w:proofErr w:type="spellEnd"/>
      <w:r>
        <w:rPr>
          <w:rFonts w:ascii="Times New Roman" w:hAnsi="Times New Roman"/>
          <w:sz w:val="24"/>
        </w:rPr>
        <w:t xml:space="preserve">: </w:t>
      </w:r>
      <w:proofErr w:type="spellStart"/>
      <w:r>
        <w:rPr>
          <w:rFonts w:ascii="Times New Roman" w:hAnsi="Times New Roman"/>
          <w:sz w:val="24"/>
        </w:rPr>
        <w:t>toplam</w:t>
      </w:r>
      <w:proofErr w:type="spellEnd"/>
      <w:r>
        <w:rPr>
          <w:rFonts w:ascii="Times New Roman" w:hAnsi="Times New Roman"/>
          <w:sz w:val="24"/>
        </w:rPr>
        <w:t xml:space="preserve"> 1.139 </w:t>
      </w:r>
      <w:proofErr w:type="spellStart"/>
      <w:r>
        <w:rPr>
          <w:rFonts w:ascii="Times New Roman" w:hAnsi="Times New Roman"/>
          <w:sz w:val="24"/>
        </w:rPr>
        <w:t>uyarı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üretilmiş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ortalama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işlem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gecikmesi</w:t>
      </w:r>
      <w:proofErr w:type="spellEnd"/>
      <w:r>
        <w:rPr>
          <w:rFonts w:ascii="Times New Roman" w:hAnsi="Times New Roman"/>
          <w:sz w:val="24"/>
        </w:rPr>
        <w:t xml:space="preserve"> 29.1 </w:t>
      </w:r>
      <w:proofErr w:type="spellStart"/>
      <w:r>
        <w:rPr>
          <w:rFonts w:ascii="Times New Roman" w:hAnsi="Times New Roman"/>
          <w:sz w:val="24"/>
        </w:rPr>
        <w:t>ms</w:t>
      </w:r>
      <w:proofErr w:type="spellEnd"/>
      <w:r>
        <w:rPr>
          <w:rFonts w:ascii="Times New Roman" w:hAnsi="Times New Roman"/>
          <w:sz w:val="24"/>
        </w:rPr>
        <w:t>/</w:t>
      </w:r>
      <w:proofErr w:type="spellStart"/>
      <w:r>
        <w:rPr>
          <w:rFonts w:ascii="Times New Roman" w:hAnsi="Times New Roman"/>
          <w:sz w:val="24"/>
        </w:rPr>
        <w:t>kare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işlem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hızı</w:t>
      </w:r>
      <w:proofErr w:type="spellEnd"/>
      <w:r>
        <w:rPr>
          <w:rFonts w:ascii="Times New Roman" w:hAnsi="Times New Roman"/>
          <w:sz w:val="24"/>
        </w:rPr>
        <w:t xml:space="preserve"> 34.3 FPS </w:t>
      </w:r>
      <w:proofErr w:type="spellStart"/>
      <w:r>
        <w:rPr>
          <w:rFonts w:ascii="Times New Roman" w:hAnsi="Times New Roman"/>
          <w:sz w:val="24"/>
        </w:rPr>
        <w:t>olarak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ölçülmüştür</w:t>
      </w:r>
      <w:proofErr w:type="spellEnd"/>
      <w:r>
        <w:rPr>
          <w:rFonts w:ascii="Times New Roman" w:hAnsi="Times New Roman"/>
          <w:sz w:val="24"/>
        </w:rPr>
        <w:t xml:space="preserve">. Kural </w:t>
      </w:r>
      <w:proofErr w:type="spellStart"/>
      <w:r>
        <w:rPr>
          <w:rFonts w:ascii="Times New Roman" w:hAnsi="Times New Roman"/>
          <w:sz w:val="24"/>
        </w:rPr>
        <w:t>bazlı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uyarı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dağılımı</w:t>
      </w:r>
      <w:proofErr w:type="spellEnd"/>
      <w:r>
        <w:rPr>
          <w:rFonts w:ascii="Times New Roman" w:hAnsi="Times New Roman"/>
          <w:sz w:val="24"/>
        </w:rPr>
        <w:t>: R01 (</w:t>
      </w:r>
      <w:proofErr w:type="spellStart"/>
      <w:r>
        <w:rPr>
          <w:rFonts w:ascii="Times New Roman" w:hAnsi="Times New Roman"/>
          <w:sz w:val="24"/>
        </w:rPr>
        <w:t>Hız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İhlali</w:t>
      </w:r>
      <w:proofErr w:type="spellEnd"/>
      <w:r>
        <w:rPr>
          <w:rFonts w:ascii="Times New Roman" w:hAnsi="Times New Roman"/>
          <w:sz w:val="24"/>
        </w:rPr>
        <w:t xml:space="preserve">) 45 </w:t>
      </w:r>
      <w:proofErr w:type="spellStart"/>
      <w:r>
        <w:rPr>
          <w:rFonts w:ascii="Times New Roman" w:hAnsi="Times New Roman"/>
          <w:sz w:val="24"/>
        </w:rPr>
        <w:t>olay</w:t>
      </w:r>
      <w:proofErr w:type="spellEnd"/>
      <w:r>
        <w:rPr>
          <w:rFonts w:ascii="Times New Roman" w:hAnsi="Times New Roman"/>
          <w:sz w:val="24"/>
        </w:rPr>
        <w:t>, R03 (</w:t>
      </w:r>
      <w:proofErr w:type="spellStart"/>
      <w:r>
        <w:rPr>
          <w:rFonts w:ascii="Times New Roman" w:hAnsi="Times New Roman"/>
          <w:sz w:val="24"/>
        </w:rPr>
        <w:t>Kırmızı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Işık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İhlali</w:t>
      </w:r>
      <w:proofErr w:type="spellEnd"/>
      <w:r>
        <w:rPr>
          <w:rFonts w:ascii="Times New Roman" w:hAnsi="Times New Roman"/>
          <w:sz w:val="24"/>
        </w:rPr>
        <w:t xml:space="preserve">) 519 </w:t>
      </w:r>
      <w:proofErr w:type="spellStart"/>
      <w:r>
        <w:rPr>
          <w:rFonts w:ascii="Times New Roman" w:hAnsi="Times New Roman"/>
          <w:sz w:val="24"/>
        </w:rPr>
        <w:t>olay</w:t>
      </w:r>
      <w:proofErr w:type="spellEnd"/>
      <w:r>
        <w:rPr>
          <w:rFonts w:ascii="Times New Roman" w:hAnsi="Times New Roman"/>
          <w:sz w:val="24"/>
        </w:rPr>
        <w:t>, R04 (</w:t>
      </w:r>
      <w:proofErr w:type="spellStart"/>
      <w:r>
        <w:rPr>
          <w:rFonts w:ascii="Times New Roman" w:hAnsi="Times New Roman"/>
          <w:sz w:val="24"/>
        </w:rPr>
        <w:t>Tıkanıklık</w:t>
      </w:r>
      <w:proofErr w:type="spellEnd"/>
      <w:r>
        <w:rPr>
          <w:rFonts w:ascii="Times New Roman" w:hAnsi="Times New Roman"/>
          <w:sz w:val="24"/>
        </w:rPr>
        <w:t xml:space="preserve">) 161 </w:t>
      </w:r>
      <w:proofErr w:type="spellStart"/>
      <w:r>
        <w:rPr>
          <w:rFonts w:ascii="Times New Roman" w:hAnsi="Times New Roman"/>
          <w:sz w:val="24"/>
        </w:rPr>
        <w:t>olay</w:t>
      </w:r>
      <w:proofErr w:type="spellEnd"/>
      <w:r>
        <w:rPr>
          <w:rFonts w:ascii="Times New Roman" w:hAnsi="Times New Roman"/>
          <w:sz w:val="24"/>
        </w:rPr>
        <w:t>.</w:t>
      </w:r>
    </w:p>
    <w:p w14:paraId="30711BFB" w14:textId="77777777" w:rsidR="007D768E" w:rsidRDefault="00000000">
      <w:pPr>
        <w:spacing w:before="240" w:after="120" w:line="360" w:lineRule="exact"/>
      </w:pPr>
      <w:r>
        <w:rPr>
          <w:rFonts w:ascii="Times New Roman" w:hAnsi="Times New Roman"/>
          <w:b/>
          <w:sz w:val="26"/>
        </w:rPr>
        <w:t xml:space="preserve">4.5. </w:t>
      </w:r>
      <w:proofErr w:type="spellStart"/>
      <w:r>
        <w:rPr>
          <w:rFonts w:ascii="Times New Roman" w:hAnsi="Times New Roman"/>
          <w:b/>
          <w:sz w:val="26"/>
        </w:rPr>
        <w:t>Deneysel</w:t>
      </w:r>
      <w:proofErr w:type="spellEnd"/>
      <w:r>
        <w:rPr>
          <w:rFonts w:ascii="Times New Roman" w:hAnsi="Times New Roman"/>
          <w:b/>
          <w:sz w:val="26"/>
        </w:rPr>
        <w:t xml:space="preserve"> </w:t>
      </w:r>
      <w:proofErr w:type="spellStart"/>
      <w:r>
        <w:rPr>
          <w:rFonts w:ascii="Times New Roman" w:hAnsi="Times New Roman"/>
          <w:b/>
          <w:sz w:val="26"/>
        </w:rPr>
        <w:t>Çalışma</w:t>
      </w:r>
      <w:proofErr w:type="spellEnd"/>
      <w:r>
        <w:rPr>
          <w:rFonts w:ascii="Times New Roman" w:hAnsi="Times New Roman"/>
          <w:b/>
          <w:sz w:val="26"/>
        </w:rPr>
        <w:t xml:space="preserve"> </w:t>
      </w:r>
      <w:proofErr w:type="spellStart"/>
      <w:r>
        <w:rPr>
          <w:rFonts w:ascii="Times New Roman" w:hAnsi="Times New Roman"/>
          <w:b/>
          <w:sz w:val="26"/>
        </w:rPr>
        <w:t>Çıktıları</w:t>
      </w:r>
      <w:proofErr w:type="spellEnd"/>
    </w:p>
    <w:p w14:paraId="7E4B2E31" w14:textId="77777777" w:rsidR="007D768E" w:rsidRDefault="00000000">
      <w:pPr>
        <w:spacing w:before="240" w:after="120" w:line="360" w:lineRule="exact"/>
      </w:pPr>
      <w:r>
        <w:rPr>
          <w:rFonts w:ascii="Times New Roman" w:hAnsi="Times New Roman"/>
          <w:b/>
          <w:sz w:val="28"/>
        </w:rPr>
        <w:t xml:space="preserve">5. </w:t>
      </w:r>
      <w:proofErr w:type="spellStart"/>
      <w:r>
        <w:rPr>
          <w:rFonts w:ascii="Times New Roman" w:hAnsi="Times New Roman"/>
          <w:b/>
          <w:sz w:val="28"/>
        </w:rPr>
        <w:t>Tartışma</w:t>
      </w:r>
      <w:proofErr w:type="spellEnd"/>
    </w:p>
    <w:p w14:paraId="25380EFB" w14:textId="77777777" w:rsidR="007D768E" w:rsidRDefault="00000000">
      <w:pPr>
        <w:spacing w:before="240" w:after="120" w:line="360" w:lineRule="exact"/>
      </w:pPr>
      <w:r>
        <w:rPr>
          <w:rFonts w:ascii="Times New Roman" w:hAnsi="Times New Roman"/>
          <w:b/>
          <w:sz w:val="26"/>
        </w:rPr>
        <w:t xml:space="preserve">5.1. </w:t>
      </w:r>
      <w:proofErr w:type="spellStart"/>
      <w:r>
        <w:rPr>
          <w:rFonts w:ascii="Times New Roman" w:hAnsi="Times New Roman"/>
          <w:b/>
          <w:sz w:val="26"/>
        </w:rPr>
        <w:t>Güçlü</w:t>
      </w:r>
      <w:proofErr w:type="spellEnd"/>
      <w:r>
        <w:rPr>
          <w:rFonts w:ascii="Times New Roman" w:hAnsi="Times New Roman"/>
          <w:b/>
          <w:sz w:val="26"/>
        </w:rPr>
        <w:t xml:space="preserve"> </w:t>
      </w:r>
      <w:proofErr w:type="spellStart"/>
      <w:r>
        <w:rPr>
          <w:rFonts w:ascii="Times New Roman" w:hAnsi="Times New Roman"/>
          <w:b/>
          <w:sz w:val="26"/>
        </w:rPr>
        <w:t>Yönler</w:t>
      </w:r>
      <w:proofErr w:type="spellEnd"/>
    </w:p>
    <w:p w14:paraId="72A36C5A" w14:textId="77777777" w:rsidR="007D768E" w:rsidRDefault="00000000">
      <w:pPr>
        <w:spacing w:after="120" w:line="360" w:lineRule="exact"/>
        <w:jc w:val="both"/>
      </w:pPr>
      <w:r>
        <w:rPr>
          <w:rFonts w:ascii="Times New Roman" w:hAnsi="Times New Roman"/>
          <w:sz w:val="24"/>
        </w:rPr>
        <w:t xml:space="preserve">Bu </w:t>
      </w:r>
      <w:proofErr w:type="spellStart"/>
      <w:r>
        <w:rPr>
          <w:rFonts w:ascii="Times New Roman" w:hAnsi="Times New Roman"/>
          <w:sz w:val="24"/>
        </w:rPr>
        <w:t>çalışmada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önerilen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kural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tabanlı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sistem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temel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güçlü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yönlerini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üç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boyutta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sergilemektedir</w:t>
      </w:r>
      <w:proofErr w:type="spellEnd"/>
      <w:r>
        <w:rPr>
          <w:rFonts w:ascii="Times New Roman" w:hAnsi="Times New Roman"/>
          <w:sz w:val="24"/>
        </w:rPr>
        <w:t xml:space="preserve">. </w:t>
      </w:r>
      <w:proofErr w:type="spellStart"/>
      <w:r>
        <w:rPr>
          <w:rFonts w:ascii="Times New Roman" w:hAnsi="Times New Roman"/>
          <w:sz w:val="24"/>
        </w:rPr>
        <w:t>Birincisi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açıklanabilirlik</w:t>
      </w:r>
      <w:proofErr w:type="spellEnd"/>
      <w:r>
        <w:rPr>
          <w:rFonts w:ascii="Times New Roman" w:hAnsi="Times New Roman"/>
          <w:sz w:val="24"/>
        </w:rPr>
        <w:t xml:space="preserve">: </w:t>
      </w:r>
      <w:proofErr w:type="spellStart"/>
      <w:r>
        <w:rPr>
          <w:rFonts w:ascii="Times New Roman" w:hAnsi="Times New Roman"/>
          <w:sz w:val="24"/>
        </w:rPr>
        <w:t>kural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kümesi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trafik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mühendisleri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ve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hukuk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uygulayıcıları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tarafından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doğrudan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yorumlanabilmektedir</w:t>
      </w:r>
      <w:proofErr w:type="spellEnd"/>
      <w:r>
        <w:rPr>
          <w:rFonts w:ascii="Times New Roman" w:hAnsi="Times New Roman"/>
          <w:sz w:val="24"/>
        </w:rPr>
        <w:t xml:space="preserve">; </w:t>
      </w:r>
      <w:proofErr w:type="spellStart"/>
      <w:r>
        <w:rPr>
          <w:rFonts w:ascii="Times New Roman" w:hAnsi="Times New Roman"/>
          <w:sz w:val="24"/>
        </w:rPr>
        <w:t>bu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özellik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derin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öğrenme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modellerinde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mevcut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değildir</w:t>
      </w:r>
      <w:proofErr w:type="spellEnd"/>
      <w:r>
        <w:rPr>
          <w:rFonts w:ascii="Times New Roman" w:hAnsi="Times New Roman"/>
          <w:sz w:val="24"/>
        </w:rPr>
        <w:t xml:space="preserve">. </w:t>
      </w:r>
      <w:proofErr w:type="spellStart"/>
      <w:r>
        <w:rPr>
          <w:rFonts w:ascii="Times New Roman" w:hAnsi="Times New Roman"/>
          <w:sz w:val="24"/>
        </w:rPr>
        <w:t>İkincisi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hesaplama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etkinliği</w:t>
      </w:r>
      <w:proofErr w:type="spellEnd"/>
      <w:r>
        <w:rPr>
          <w:rFonts w:ascii="Times New Roman" w:hAnsi="Times New Roman"/>
          <w:sz w:val="24"/>
        </w:rPr>
        <w:t xml:space="preserve">: GPU </w:t>
      </w:r>
      <w:proofErr w:type="spellStart"/>
      <w:r>
        <w:rPr>
          <w:rFonts w:ascii="Times New Roman" w:hAnsi="Times New Roman"/>
          <w:sz w:val="24"/>
        </w:rPr>
        <w:t>gerektirmeksizin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standart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bir</w:t>
      </w:r>
      <w:proofErr w:type="spellEnd"/>
      <w:r>
        <w:rPr>
          <w:rFonts w:ascii="Times New Roman" w:hAnsi="Times New Roman"/>
          <w:sz w:val="24"/>
        </w:rPr>
        <w:t xml:space="preserve"> CPU </w:t>
      </w:r>
      <w:proofErr w:type="spellStart"/>
      <w:r>
        <w:rPr>
          <w:rFonts w:ascii="Times New Roman" w:hAnsi="Times New Roman"/>
          <w:sz w:val="24"/>
        </w:rPr>
        <w:t>üzerinde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gerçek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zamanlı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çalışabilme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kapasitesi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düşük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bütçeli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altyapılar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için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kritik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bir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avantaj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sunmaktadır</w:t>
      </w:r>
      <w:proofErr w:type="spellEnd"/>
      <w:r>
        <w:rPr>
          <w:rFonts w:ascii="Times New Roman" w:hAnsi="Times New Roman"/>
          <w:sz w:val="24"/>
        </w:rPr>
        <w:t xml:space="preserve">. </w:t>
      </w:r>
      <w:proofErr w:type="spellStart"/>
      <w:r>
        <w:rPr>
          <w:rFonts w:ascii="Times New Roman" w:hAnsi="Times New Roman"/>
          <w:sz w:val="24"/>
        </w:rPr>
        <w:t>Üçüncüsü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lastRenderedPageBreak/>
        <w:t>bakım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kolaylığı</w:t>
      </w:r>
      <w:proofErr w:type="spellEnd"/>
      <w:r>
        <w:rPr>
          <w:rFonts w:ascii="Times New Roman" w:hAnsi="Times New Roman"/>
          <w:sz w:val="24"/>
        </w:rPr>
        <w:t xml:space="preserve">: yeni </w:t>
      </w:r>
      <w:proofErr w:type="spellStart"/>
      <w:r>
        <w:rPr>
          <w:rFonts w:ascii="Times New Roman" w:hAnsi="Times New Roman"/>
          <w:sz w:val="24"/>
        </w:rPr>
        <w:t>trafik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mevzuatı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değişikliklerine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uyum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yalnızca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eşik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değerlerinin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güncellenmesiyle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sağlanabilmektedir</w:t>
      </w:r>
      <w:proofErr w:type="spellEnd"/>
      <w:r>
        <w:rPr>
          <w:rFonts w:ascii="Times New Roman" w:hAnsi="Times New Roman"/>
          <w:sz w:val="24"/>
        </w:rPr>
        <w:t>.</w:t>
      </w:r>
    </w:p>
    <w:p w14:paraId="0280A93E" w14:textId="77777777" w:rsidR="007D768E" w:rsidRDefault="00000000">
      <w:pPr>
        <w:spacing w:before="240" w:after="120" w:line="360" w:lineRule="exact"/>
      </w:pPr>
      <w:r>
        <w:rPr>
          <w:rFonts w:ascii="Times New Roman" w:hAnsi="Times New Roman"/>
          <w:b/>
          <w:sz w:val="26"/>
        </w:rPr>
        <w:t xml:space="preserve">5.2. </w:t>
      </w:r>
      <w:proofErr w:type="spellStart"/>
      <w:r>
        <w:rPr>
          <w:rFonts w:ascii="Times New Roman" w:hAnsi="Times New Roman"/>
          <w:b/>
          <w:sz w:val="26"/>
        </w:rPr>
        <w:t>Sınırlılıklar</w:t>
      </w:r>
      <w:proofErr w:type="spellEnd"/>
    </w:p>
    <w:p w14:paraId="1CE95C68" w14:textId="77777777" w:rsidR="007D768E" w:rsidRDefault="00000000">
      <w:pPr>
        <w:spacing w:after="120" w:line="360" w:lineRule="exact"/>
        <w:jc w:val="both"/>
      </w:pPr>
      <w:proofErr w:type="spellStart"/>
      <w:r>
        <w:rPr>
          <w:rFonts w:ascii="Times New Roman" w:hAnsi="Times New Roman"/>
          <w:sz w:val="24"/>
        </w:rPr>
        <w:t>Sistemin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temel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sınırlılıkları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şu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şekilde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sıralanabilir</w:t>
      </w:r>
      <w:proofErr w:type="spellEnd"/>
      <w:r>
        <w:rPr>
          <w:rFonts w:ascii="Times New Roman" w:hAnsi="Times New Roman"/>
          <w:sz w:val="24"/>
        </w:rPr>
        <w:t xml:space="preserve">: Arka plan </w:t>
      </w:r>
      <w:proofErr w:type="spellStart"/>
      <w:r>
        <w:rPr>
          <w:rFonts w:ascii="Times New Roman" w:hAnsi="Times New Roman"/>
          <w:sz w:val="24"/>
        </w:rPr>
        <w:t>çıkarımı</w:t>
      </w:r>
      <w:proofErr w:type="spellEnd"/>
      <w:r>
        <w:rPr>
          <w:rFonts w:ascii="Times New Roman" w:hAnsi="Times New Roman"/>
          <w:sz w:val="24"/>
        </w:rPr>
        <w:t xml:space="preserve">, ani </w:t>
      </w:r>
      <w:proofErr w:type="spellStart"/>
      <w:r>
        <w:rPr>
          <w:rFonts w:ascii="Times New Roman" w:hAnsi="Times New Roman"/>
          <w:sz w:val="24"/>
        </w:rPr>
        <w:t>aydınlatma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değişimleri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ve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kamera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titremelerinde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bozulma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göstermektedir</w:t>
      </w:r>
      <w:proofErr w:type="spellEnd"/>
      <w:r>
        <w:rPr>
          <w:rFonts w:ascii="Times New Roman" w:hAnsi="Times New Roman"/>
          <w:sz w:val="24"/>
        </w:rPr>
        <w:t xml:space="preserve">. SORT </w:t>
      </w:r>
      <w:proofErr w:type="spellStart"/>
      <w:r>
        <w:rPr>
          <w:rFonts w:ascii="Times New Roman" w:hAnsi="Times New Roman"/>
          <w:sz w:val="24"/>
        </w:rPr>
        <w:t>algoritması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yüksek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yoğunluklu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ve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örtüşen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araç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senaryolarında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kimlik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değişimi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sorununa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açıktır</w:t>
      </w:r>
      <w:proofErr w:type="spellEnd"/>
      <w:r>
        <w:rPr>
          <w:rFonts w:ascii="Times New Roman" w:hAnsi="Times New Roman"/>
          <w:sz w:val="24"/>
        </w:rPr>
        <w:t xml:space="preserve">. Kural </w:t>
      </w:r>
      <w:proofErr w:type="spellStart"/>
      <w:r>
        <w:rPr>
          <w:rFonts w:ascii="Times New Roman" w:hAnsi="Times New Roman"/>
          <w:sz w:val="24"/>
        </w:rPr>
        <w:t>eşikleri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belirli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bir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coğrafik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bağlam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ve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mevzuat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için</w:t>
      </w:r>
      <w:proofErr w:type="spellEnd"/>
      <w:r>
        <w:rPr>
          <w:rFonts w:ascii="Times New Roman" w:hAnsi="Times New Roman"/>
          <w:sz w:val="24"/>
        </w:rPr>
        <w:t xml:space="preserve"> optimize </w:t>
      </w:r>
      <w:proofErr w:type="spellStart"/>
      <w:r>
        <w:rPr>
          <w:rFonts w:ascii="Times New Roman" w:hAnsi="Times New Roman"/>
          <w:sz w:val="24"/>
        </w:rPr>
        <w:t>edildiğinden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farklı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ülke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veya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bölgeler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için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yeniden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kalibre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edilmesi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gerekmektedir</w:t>
      </w:r>
      <w:proofErr w:type="spellEnd"/>
      <w:r>
        <w:rPr>
          <w:rFonts w:ascii="Times New Roman" w:hAnsi="Times New Roman"/>
          <w:sz w:val="24"/>
        </w:rPr>
        <w:t xml:space="preserve">. Son </w:t>
      </w:r>
      <w:proofErr w:type="spellStart"/>
      <w:r>
        <w:rPr>
          <w:rFonts w:ascii="Times New Roman" w:hAnsi="Times New Roman"/>
          <w:sz w:val="24"/>
        </w:rPr>
        <w:t>olarak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hız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tahmini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perspektif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kalibrasyon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hatalarına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karşı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hassasiyet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göstermektedir</w:t>
      </w:r>
      <w:proofErr w:type="spellEnd"/>
      <w:r>
        <w:rPr>
          <w:rFonts w:ascii="Times New Roman" w:hAnsi="Times New Roman"/>
          <w:sz w:val="24"/>
        </w:rPr>
        <w:t>.</w:t>
      </w:r>
    </w:p>
    <w:p w14:paraId="3F8AD40E" w14:textId="77777777" w:rsidR="007D768E" w:rsidRDefault="00000000">
      <w:pPr>
        <w:spacing w:before="240" w:after="120" w:line="360" w:lineRule="exact"/>
      </w:pPr>
      <w:r>
        <w:rPr>
          <w:rFonts w:ascii="Times New Roman" w:hAnsi="Times New Roman"/>
          <w:b/>
          <w:sz w:val="26"/>
        </w:rPr>
        <w:t xml:space="preserve">5.3. </w:t>
      </w:r>
      <w:proofErr w:type="spellStart"/>
      <w:r>
        <w:rPr>
          <w:rFonts w:ascii="Times New Roman" w:hAnsi="Times New Roman"/>
          <w:b/>
          <w:sz w:val="26"/>
        </w:rPr>
        <w:t>Literatürle</w:t>
      </w:r>
      <w:proofErr w:type="spellEnd"/>
      <w:r>
        <w:rPr>
          <w:rFonts w:ascii="Times New Roman" w:hAnsi="Times New Roman"/>
          <w:b/>
          <w:sz w:val="26"/>
        </w:rPr>
        <w:t xml:space="preserve"> </w:t>
      </w:r>
      <w:proofErr w:type="spellStart"/>
      <w:r>
        <w:rPr>
          <w:rFonts w:ascii="Times New Roman" w:hAnsi="Times New Roman"/>
          <w:b/>
          <w:sz w:val="26"/>
        </w:rPr>
        <w:t>Karşılaştırma</w:t>
      </w:r>
      <w:proofErr w:type="spellEnd"/>
    </w:p>
    <w:p w14:paraId="4BF5F880" w14:textId="77777777" w:rsidR="007D768E" w:rsidRDefault="00000000">
      <w:pPr>
        <w:spacing w:after="120" w:line="360" w:lineRule="exact"/>
        <w:jc w:val="both"/>
      </w:pPr>
      <w:proofErr w:type="spellStart"/>
      <w:r>
        <w:rPr>
          <w:rFonts w:ascii="Times New Roman" w:hAnsi="Times New Roman"/>
          <w:sz w:val="24"/>
        </w:rPr>
        <w:t>Benzer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çalışmalarla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karşılaştırıldığında</w:t>
      </w:r>
      <w:proofErr w:type="spellEnd"/>
      <w:r>
        <w:rPr>
          <w:rFonts w:ascii="Times New Roman" w:hAnsi="Times New Roman"/>
          <w:sz w:val="24"/>
        </w:rPr>
        <w:t xml:space="preserve">; </w:t>
      </w:r>
      <w:proofErr w:type="spellStart"/>
      <w:r>
        <w:rPr>
          <w:rFonts w:ascii="Times New Roman" w:hAnsi="Times New Roman"/>
          <w:sz w:val="24"/>
        </w:rPr>
        <w:t>Kastrinaki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ve</w:t>
      </w:r>
      <w:proofErr w:type="spellEnd"/>
      <w:r>
        <w:rPr>
          <w:rFonts w:ascii="Times New Roman" w:hAnsi="Times New Roman"/>
          <w:sz w:val="24"/>
        </w:rPr>
        <w:t xml:space="preserve"> ark. (2003) </w:t>
      </w:r>
      <w:proofErr w:type="spellStart"/>
      <w:r>
        <w:rPr>
          <w:rFonts w:ascii="Times New Roman" w:hAnsi="Times New Roman"/>
          <w:sz w:val="24"/>
        </w:rPr>
        <w:t>kural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tabanlı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trafik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analiz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sistemiyle</w:t>
      </w:r>
      <w:proofErr w:type="spellEnd"/>
      <w:r>
        <w:rPr>
          <w:rFonts w:ascii="Times New Roman" w:hAnsi="Times New Roman"/>
          <w:sz w:val="24"/>
        </w:rPr>
        <w:t xml:space="preserve"> %84 </w:t>
      </w:r>
      <w:proofErr w:type="spellStart"/>
      <w:r>
        <w:rPr>
          <w:rFonts w:ascii="Times New Roman" w:hAnsi="Times New Roman"/>
          <w:sz w:val="24"/>
        </w:rPr>
        <w:t>doğruluk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bildirmiştir</w:t>
      </w:r>
      <w:proofErr w:type="spellEnd"/>
      <w:r>
        <w:rPr>
          <w:rFonts w:ascii="Times New Roman" w:hAnsi="Times New Roman"/>
          <w:sz w:val="24"/>
        </w:rPr>
        <w:t xml:space="preserve">. Bu </w:t>
      </w:r>
      <w:proofErr w:type="spellStart"/>
      <w:r>
        <w:rPr>
          <w:rFonts w:ascii="Times New Roman" w:hAnsi="Times New Roman"/>
          <w:sz w:val="24"/>
        </w:rPr>
        <w:t>çalışmada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elde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edilen</w:t>
      </w:r>
      <w:proofErr w:type="spellEnd"/>
      <w:r>
        <w:rPr>
          <w:rFonts w:ascii="Times New Roman" w:hAnsi="Times New Roman"/>
          <w:sz w:val="24"/>
        </w:rPr>
        <w:t xml:space="preserve"> %88.3 </w:t>
      </w:r>
      <w:proofErr w:type="spellStart"/>
      <w:r>
        <w:rPr>
          <w:rFonts w:ascii="Times New Roman" w:hAnsi="Times New Roman"/>
          <w:sz w:val="24"/>
        </w:rPr>
        <w:t>ortalama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değer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görece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daha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güncel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veri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kümesi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ve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geliştirilmiş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ön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işleme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adımlarıyla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açıklanabilir</w:t>
      </w:r>
      <w:proofErr w:type="spellEnd"/>
      <w:r>
        <w:rPr>
          <w:rFonts w:ascii="Times New Roman" w:hAnsi="Times New Roman"/>
          <w:sz w:val="24"/>
        </w:rPr>
        <w:t xml:space="preserve">. </w:t>
      </w:r>
      <w:proofErr w:type="spellStart"/>
      <w:r>
        <w:rPr>
          <w:rFonts w:ascii="Times New Roman" w:hAnsi="Times New Roman"/>
          <w:sz w:val="24"/>
        </w:rPr>
        <w:t>Derin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öğrenme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tabanlı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sistemler</w:t>
      </w:r>
      <w:proofErr w:type="spellEnd"/>
      <w:r>
        <w:rPr>
          <w:rFonts w:ascii="Times New Roman" w:hAnsi="Times New Roman"/>
          <w:sz w:val="24"/>
        </w:rPr>
        <w:t xml:space="preserve"> (</w:t>
      </w:r>
      <w:proofErr w:type="spellStart"/>
      <w:r>
        <w:rPr>
          <w:rFonts w:ascii="Times New Roman" w:hAnsi="Times New Roman"/>
          <w:sz w:val="24"/>
        </w:rPr>
        <w:t>örneğin</w:t>
      </w:r>
      <w:proofErr w:type="spellEnd"/>
      <w:r>
        <w:rPr>
          <w:rFonts w:ascii="Times New Roman" w:hAnsi="Times New Roman"/>
          <w:sz w:val="24"/>
        </w:rPr>
        <w:t xml:space="preserve"> YOLOv8 + </w:t>
      </w:r>
      <w:proofErr w:type="spellStart"/>
      <w:r>
        <w:rPr>
          <w:rFonts w:ascii="Times New Roman" w:hAnsi="Times New Roman"/>
          <w:sz w:val="24"/>
        </w:rPr>
        <w:t>DeepSORT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kombinasyonu</w:t>
      </w:r>
      <w:proofErr w:type="spellEnd"/>
      <w:r>
        <w:rPr>
          <w:rFonts w:ascii="Times New Roman" w:hAnsi="Times New Roman"/>
          <w:sz w:val="24"/>
        </w:rPr>
        <w:t xml:space="preserve">) %95'in </w:t>
      </w:r>
      <w:proofErr w:type="spellStart"/>
      <w:r>
        <w:rPr>
          <w:rFonts w:ascii="Times New Roman" w:hAnsi="Times New Roman"/>
          <w:sz w:val="24"/>
        </w:rPr>
        <w:t>üzerinde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doğruluk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sağlayabilse</w:t>
      </w:r>
      <w:proofErr w:type="spellEnd"/>
      <w:r>
        <w:rPr>
          <w:rFonts w:ascii="Times New Roman" w:hAnsi="Times New Roman"/>
          <w:sz w:val="24"/>
        </w:rPr>
        <w:t xml:space="preserve"> de 10-20 kat </w:t>
      </w:r>
      <w:proofErr w:type="spellStart"/>
      <w:r>
        <w:rPr>
          <w:rFonts w:ascii="Times New Roman" w:hAnsi="Times New Roman"/>
          <w:sz w:val="24"/>
        </w:rPr>
        <w:t>daha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fazla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hesaplama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kaynağı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gerektirmektedir</w:t>
      </w:r>
      <w:proofErr w:type="spellEnd"/>
      <w:r>
        <w:rPr>
          <w:rFonts w:ascii="Times New Roman" w:hAnsi="Times New Roman"/>
          <w:sz w:val="24"/>
        </w:rPr>
        <w:t xml:space="preserve">. Bu </w:t>
      </w:r>
      <w:proofErr w:type="spellStart"/>
      <w:r>
        <w:rPr>
          <w:rFonts w:ascii="Times New Roman" w:hAnsi="Times New Roman"/>
          <w:sz w:val="24"/>
        </w:rPr>
        <w:t>çalışma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kaynak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kısıtlı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senaryolarda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kural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tabanlı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yaklaşımın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rekabetçi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bir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alternatif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olmaya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devam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ettiğini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ortaya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koymaktadır</w:t>
      </w:r>
      <w:proofErr w:type="spellEnd"/>
      <w:r>
        <w:rPr>
          <w:rFonts w:ascii="Times New Roman" w:hAnsi="Times New Roman"/>
          <w:sz w:val="24"/>
        </w:rPr>
        <w:t xml:space="preserve"> (</w:t>
      </w:r>
      <w:proofErr w:type="spellStart"/>
      <w:r>
        <w:rPr>
          <w:rFonts w:ascii="Times New Roman" w:hAnsi="Times New Roman"/>
          <w:sz w:val="24"/>
        </w:rPr>
        <w:t>Wojke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ve</w:t>
      </w:r>
      <w:proofErr w:type="spellEnd"/>
      <w:r>
        <w:rPr>
          <w:rFonts w:ascii="Times New Roman" w:hAnsi="Times New Roman"/>
          <w:sz w:val="24"/>
        </w:rPr>
        <w:t xml:space="preserve"> ark., 2017).</w:t>
      </w:r>
    </w:p>
    <w:p w14:paraId="364B110E" w14:textId="77777777" w:rsidR="007D768E" w:rsidRDefault="00000000">
      <w:r>
        <w:br w:type="page"/>
      </w:r>
    </w:p>
    <w:p w14:paraId="57757F9B" w14:textId="33E24726" w:rsidR="002E001D" w:rsidRDefault="002E001D" w:rsidP="002E001D">
      <w:pPr>
        <w:spacing w:before="240" w:after="120" w:line="360" w:lineRule="exact"/>
        <w:rPr>
          <w:rFonts w:ascii="Times New Roman" w:hAnsi="Times New Roman"/>
          <w:b/>
          <w:sz w:val="28"/>
        </w:rPr>
      </w:pPr>
      <w:r w:rsidRPr="002E001D">
        <w:rPr>
          <w:rFonts w:ascii="Times New Roman" w:hAnsi="Times New Roman"/>
          <w:b/>
          <w:sz w:val="28"/>
        </w:rPr>
        <w:lastRenderedPageBreak/>
        <w:t xml:space="preserve">GitHub </w:t>
      </w:r>
      <w:proofErr w:type="spellStart"/>
      <w:r w:rsidRPr="002E001D">
        <w:rPr>
          <w:rFonts w:ascii="Times New Roman" w:hAnsi="Times New Roman"/>
          <w:b/>
          <w:sz w:val="28"/>
        </w:rPr>
        <w:t>Deposu</w:t>
      </w:r>
      <w:proofErr w:type="spellEnd"/>
      <w:r w:rsidRPr="002E001D">
        <w:rPr>
          <w:rFonts w:ascii="Times New Roman" w:hAnsi="Times New Roman"/>
          <w:b/>
          <w:sz w:val="28"/>
        </w:rPr>
        <w:t xml:space="preserve">: https://github.com/salem1213345/Traffic-Analysis-System  </w:t>
      </w:r>
    </w:p>
    <w:p w14:paraId="78DA15A8" w14:textId="0BBFC858" w:rsidR="007D768E" w:rsidRDefault="00000000">
      <w:pPr>
        <w:spacing w:before="240" w:after="120" w:line="360" w:lineRule="exact"/>
      </w:pPr>
      <w:r>
        <w:rPr>
          <w:rFonts w:ascii="Times New Roman" w:hAnsi="Times New Roman"/>
          <w:b/>
          <w:sz w:val="28"/>
        </w:rPr>
        <w:t>6. S</w:t>
      </w:r>
      <w:proofErr w:type="spellStart"/>
      <w:r>
        <w:rPr>
          <w:rFonts w:ascii="Times New Roman" w:hAnsi="Times New Roman"/>
          <w:b/>
          <w:sz w:val="28"/>
        </w:rPr>
        <w:t>onuç</w:t>
      </w:r>
      <w:proofErr w:type="spellEnd"/>
    </w:p>
    <w:p w14:paraId="617DCA7C" w14:textId="77777777" w:rsidR="007D768E" w:rsidRDefault="00000000">
      <w:pPr>
        <w:spacing w:after="120" w:line="360" w:lineRule="exact"/>
        <w:jc w:val="both"/>
      </w:pPr>
      <w:r>
        <w:rPr>
          <w:rFonts w:ascii="Times New Roman" w:hAnsi="Times New Roman"/>
          <w:sz w:val="24"/>
        </w:rPr>
        <w:t xml:space="preserve">Bu </w:t>
      </w:r>
      <w:proofErr w:type="spellStart"/>
      <w:r>
        <w:rPr>
          <w:rFonts w:ascii="Times New Roman" w:hAnsi="Times New Roman"/>
          <w:sz w:val="24"/>
        </w:rPr>
        <w:t>çalışmada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kentsel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trafik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ortamı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için</w:t>
      </w:r>
      <w:proofErr w:type="spellEnd"/>
      <w:r>
        <w:rPr>
          <w:rFonts w:ascii="Times New Roman" w:hAnsi="Times New Roman"/>
          <w:sz w:val="24"/>
        </w:rPr>
        <w:t xml:space="preserve"> GMM </w:t>
      </w:r>
      <w:proofErr w:type="spellStart"/>
      <w:r>
        <w:rPr>
          <w:rFonts w:ascii="Times New Roman" w:hAnsi="Times New Roman"/>
          <w:sz w:val="24"/>
        </w:rPr>
        <w:t>tabanlı</w:t>
      </w:r>
      <w:proofErr w:type="spellEnd"/>
      <w:r>
        <w:rPr>
          <w:rFonts w:ascii="Times New Roman" w:hAnsi="Times New Roman"/>
          <w:sz w:val="24"/>
        </w:rPr>
        <w:t xml:space="preserve"> video </w:t>
      </w:r>
      <w:proofErr w:type="spellStart"/>
      <w:r>
        <w:rPr>
          <w:rFonts w:ascii="Times New Roman" w:hAnsi="Times New Roman"/>
          <w:sz w:val="24"/>
        </w:rPr>
        <w:t>segmentasyonu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ve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kural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tabanlı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karar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destek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sisteminin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entegrasyonundan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oluşan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kapsamlı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bir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mimari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sunulmuştur</w:t>
      </w:r>
      <w:proofErr w:type="spellEnd"/>
      <w:r>
        <w:rPr>
          <w:rFonts w:ascii="Times New Roman" w:hAnsi="Times New Roman"/>
          <w:sz w:val="24"/>
        </w:rPr>
        <w:t xml:space="preserve">. </w:t>
      </w:r>
      <w:proofErr w:type="spellStart"/>
      <w:r>
        <w:rPr>
          <w:rFonts w:ascii="Times New Roman" w:hAnsi="Times New Roman"/>
          <w:sz w:val="24"/>
        </w:rPr>
        <w:t>Deneysel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değerlendirmeler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sonucunda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aşağıdaki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sonuçlar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elde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edilmiştir</w:t>
      </w:r>
      <w:proofErr w:type="spellEnd"/>
      <w:r>
        <w:rPr>
          <w:rFonts w:ascii="Times New Roman" w:hAnsi="Times New Roman"/>
          <w:sz w:val="24"/>
        </w:rPr>
        <w:t>:</w:t>
      </w:r>
    </w:p>
    <w:p w14:paraId="31CDEC03" w14:textId="77777777" w:rsidR="007D768E" w:rsidRDefault="00000000">
      <w:pPr>
        <w:pStyle w:val="ListBullet"/>
        <w:spacing w:after="60" w:line="360" w:lineRule="exact"/>
        <w:jc w:val="both"/>
      </w:pPr>
      <w:proofErr w:type="spellStart"/>
      <w:r>
        <w:rPr>
          <w:rFonts w:ascii="Times New Roman" w:hAnsi="Times New Roman"/>
          <w:sz w:val="24"/>
        </w:rPr>
        <w:t>Segmentasyon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sistemi</w:t>
      </w:r>
      <w:proofErr w:type="spellEnd"/>
      <w:r>
        <w:rPr>
          <w:rFonts w:ascii="Times New Roman" w:hAnsi="Times New Roman"/>
          <w:sz w:val="24"/>
        </w:rPr>
        <w:t xml:space="preserve"> MOT17 </w:t>
      </w:r>
      <w:proofErr w:type="spellStart"/>
      <w:r>
        <w:rPr>
          <w:rFonts w:ascii="Times New Roman" w:hAnsi="Times New Roman"/>
          <w:sz w:val="24"/>
        </w:rPr>
        <w:t>veri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kümesi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üzerinde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ortalama</w:t>
      </w:r>
      <w:proofErr w:type="spellEnd"/>
      <w:r>
        <w:rPr>
          <w:rFonts w:ascii="Times New Roman" w:hAnsi="Times New Roman"/>
          <w:sz w:val="24"/>
        </w:rPr>
        <w:t xml:space="preserve"> %87.3 F1-skoru </w:t>
      </w:r>
      <w:proofErr w:type="spellStart"/>
      <w:r>
        <w:rPr>
          <w:rFonts w:ascii="Times New Roman" w:hAnsi="Times New Roman"/>
          <w:sz w:val="24"/>
        </w:rPr>
        <w:t>elde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etmiştir</w:t>
      </w:r>
      <w:proofErr w:type="spellEnd"/>
      <w:r>
        <w:rPr>
          <w:rFonts w:ascii="Times New Roman" w:hAnsi="Times New Roman"/>
          <w:sz w:val="24"/>
        </w:rPr>
        <w:t>.</w:t>
      </w:r>
    </w:p>
    <w:p w14:paraId="43E3F752" w14:textId="77777777" w:rsidR="007D768E" w:rsidRDefault="00000000">
      <w:pPr>
        <w:pStyle w:val="ListBullet"/>
        <w:spacing w:after="60" w:line="360" w:lineRule="exact"/>
        <w:jc w:val="both"/>
      </w:pPr>
      <w:r>
        <w:rPr>
          <w:rFonts w:ascii="Times New Roman" w:hAnsi="Times New Roman"/>
          <w:sz w:val="24"/>
        </w:rPr>
        <w:t xml:space="preserve">SORT </w:t>
      </w:r>
      <w:proofErr w:type="spellStart"/>
      <w:r>
        <w:rPr>
          <w:rFonts w:ascii="Times New Roman" w:hAnsi="Times New Roman"/>
          <w:sz w:val="24"/>
        </w:rPr>
        <w:t>tabanlı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çoklu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araç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takibi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ortalama</w:t>
      </w:r>
      <w:proofErr w:type="spellEnd"/>
      <w:r>
        <w:rPr>
          <w:rFonts w:ascii="Times New Roman" w:hAnsi="Times New Roman"/>
          <w:sz w:val="24"/>
        </w:rPr>
        <w:t xml:space="preserve"> %74.8 MOTA </w:t>
      </w:r>
      <w:proofErr w:type="spellStart"/>
      <w:r>
        <w:rPr>
          <w:rFonts w:ascii="Times New Roman" w:hAnsi="Times New Roman"/>
          <w:sz w:val="24"/>
        </w:rPr>
        <w:t>değeriyle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çalışmaktadır</w:t>
      </w:r>
      <w:proofErr w:type="spellEnd"/>
      <w:r>
        <w:rPr>
          <w:rFonts w:ascii="Times New Roman" w:hAnsi="Times New Roman"/>
          <w:sz w:val="24"/>
        </w:rPr>
        <w:t>.</w:t>
      </w:r>
    </w:p>
    <w:p w14:paraId="1B93E287" w14:textId="77777777" w:rsidR="007D768E" w:rsidRDefault="00000000">
      <w:pPr>
        <w:pStyle w:val="ListBullet"/>
        <w:spacing w:after="60" w:line="360" w:lineRule="exact"/>
        <w:jc w:val="both"/>
      </w:pPr>
      <w:r>
        <w:rPr>
          <w:rFonts w:ascii="Times New Roman" w:hAnsi="Times New Roman"/>
          <w:sz w:val="24"/>
        </w:rPr>
        <w:t xml:space="preserve">Kural </w:t>
      </w:r>
      <w:proofErr w:type="spellStart"/>
      <w:r>
        <w:rPr>
          <w:rFonts w:ascii="Times New Roman" w:hAnsi="Times New Roman"/>
          <w:sz w:val="24"/>
        </w:rPr>
        <w:t>tabanlı</w:t>
      </w:r>
      <w:proofErr w:type="spellEnd"/>
      <w:r>
        <w:rPr>
          <w:rFonts w:ascii="Times New Roman" w:hAnsi="Times New Roman"/>
          <w:sz w:val="24"/>
        </w:rPr>
        <w:t xml:space="preserve"> KDS </w:t>
      </w:r>
      <w:proofErr w:type="spellStart"/>
      <w:r>
        <w:rPr>
          <w:rFonts w:ascii="Times New Roman" w:hAnsi="Times New Roman"/>
          <w:sz w:val="24"/>
        </w:rPr>
        <w:t>ortalama</w:t>
      </w:r>
      <w:proofErr w:type="spellEnd"/>
      <w:r>
        <w:rPr>
          <w:rFonts w:ascii="Times New Roman" w:hAnsi="Times New Roman"/>
          <w:sz w:val="24"/>
        </w:rPr>
        <w:t xml:space="preserve"> %88.3 </w:t>
      </w:r>
      <w:proofErr w:type="spellStart"/>
      <w:r>
        <w:rPr>
          <w:rFonts w:ascii="Times New Roman" w:hAnsi="Times New Roman"/>
          <w:sz w:val="24"/>
        </w:rPr>
        <w:t>doğruluk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ve</w:t>
      </w:r>
      <w:proofErr w:type="spellEnd"/>
      <w:r>
        <w:rPr>
          <w:rFonts w:ascii="Times New Roman" w:hAnsi="Times New Roman"/>
          <w:sz w:val="24"/>
        </w:rPr>
        <w:t xml:space="preserve"> 9.4 </w:t>
      </w:r>
      <w:proofErr w:type="spellStart"/>
      <w:r>
        <w:rPr>
          <w:rFonts w:ascii="Times New Roman" w:hAnsi="Times New Roman"/>
          <w:sz w:val="24"/>
        </w:rPr>
        <w:t>ms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karar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gecikmesiyle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gerçek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zamanlı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uygulamaya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uygundur</w:t>
      </w:r>
      <w:proofErr w:type="spellEnd"/>
      <w:r>
        <w:rPr>
          <w:rFonts w:ascii="Times New Roman" w:hAnsi="Times New Roman"/>
          <w:sz w:val="24"/>
        </w:rPr>
        <w:t>.</w:t>
      </w:r>
    </w:p>
    <w:p w14:paraId="13661170" w14:textId="77777777" w:rsidR="007D768E" w:rsidRDefault="00000000">
      <w:pPr>
        <w:pStyle w:val="ListBullet"/>
        <w:spacing w:after="60" w:line="360" w:lineRule="exact"/>
        <w:jc w:val="both"/>
      </w:pPr>
      <w:proofErr w:type="spellStart"/>
      <w:r>
        <w:rPr>
          <w:rFonts w:ascii="Times New Roman" w:hAnsi="Times New Roman"/>
          <w:sz w:val="24"/>
        </w:rPr>
        <w:t>Sistemin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toplam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işlem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gecikmesi</w:t>
      </w:r>
      <w:proofErr w:type="spellEnd"/>
      <w:r>
        <w:rPr>
          <w:rFonts w:ascii="Times New Roman" w:hAnsi="Times New Roman"/>
          <w:sz w:val="24"/>
        </w:rPr>
        <w:t xml:space="preserve"> 94 </w:t>
      </w:r>
      <w:proofErr w:type="spellStart"/>
      <w:r>
        <w:rPr>
          <w:rFonts w:ascii="Times New Roman" w:hAnsi="Times New Roman"/>
          <w:sz w:val="24"/>
        </w:rPr>
        <w:t>ms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olup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bu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değer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kentsel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trafik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izleme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gereksinimlerini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karşılamaktadır</w:t>
      </w:r>
      <w:proofErr w:type="spellEnd"/>
      <w:r>
        <w:rPr>
          <w:rFonts w:ascii="Times New Roman" w:hAnsi="Times New Roman"/>
          <w:sz w:val="24"/>
        </w:rPr>
        <w:t>.</w:t>
      </w:r>
    </w:p>
    <w:p w14:paraId="4DB7B899" w14:textId="77777777" w:rsidR="007D768E" w:rsidRDefault="00000000">
      <w:pPr>
        <w:spacing w:after="240" w:line="360" w:lineRule="exact"/>
        <w:jc w:val="both"/>
      </w:pPr>
      <w:proofErr w:type="spellStart"/>
      <w:r>
        <w:rPr>
          <w:rFonts w:ascii="Times New Roman" w:hAnsi="Times New Roman"/>
          <w:sz w:val="24"/>
        </w:rPr>
        <w:t>Sonuçlar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kural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tabanlı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yaklaşımın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açıklanabilirlik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hesaplama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etkinliği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ve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bakım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kolaylığı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açısından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önemli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avantajlar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sunduğunu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doğrulamaktadır</w:t>
      </w:r>
      <w:proofErr w:type="spellEnd"/>
      <w:r>
        <w:rPr>
          <w:rFonts w:ascii="Times New Roman" w:hAnsi="Times New Roman"/>
          <w:sz w:val="24"/>
        </w:rPr>
        <w:t xml:space="preserve">. </w:t>
      </w:r>
      <w:proofErr w:type="spellStart"/>
      <w:r>
        <w:rPr>
          <w:rFonts w:ascii="Times New Roman" w:hAnsi="Times New Roman"/>
          <w:sz w:val="24"/>
        </w:rPr>
        <w:t>Gelecek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çalışmalarda</w:t>
      </w:r>
      <w:proofErr w:type="spellEnd"/>
      <w:r>
        <w:rPr>
          <w:rFonts w:ascii="Times New Roman" w:hAnsi="Times New Roman"/>
          <w:sz w:val="24"/>
        </w:rPr>
        <w:t xml:space="preserve">; </w:t>
      </w:r>
      <w:proofErr w:type="spellStart"/>
      <w:r>
        <w:rPr>
          <w:rFonts w:ascii="Times New Roman" w:hAnsi="Times New Roman"/>
          <w:sz w:val="24"/>
        </w:rPr>
        <w:t>derin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öğrenme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ile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hibrit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entegrasyon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adaptif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eşik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güncelleme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mekanizmaları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ve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çok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kameralı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sistem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genişletmesi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araştırılması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planlanmaktadır</w:t>
      </w:r>
      <w:proofErr w:type="spellEnd"/>
      <w:r>
        <w:rPr>
          <w:rFonts w:ascii="Times New Roman" w:hAnsi="Times New Roman"/>
          <w:sz w:val="24"/>
        </w:rPr>
        <w:t xml:space="preserve">. </w:t>
      </w:r>
      <w:proofErr w:type="spellStart"/>
      <w:r>
        <w:rPr>
          <w:rFonts w:ascii="Times New Roman" w:hAnsi="Times New Roman"/>
          <w:sz w:val="24"/>
        </w:rPr>
        <w:t>Özellikle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düşük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görünürlük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koşulları</w:t>
      </w:r>
      <w:proofErr w:type="spellEnd"/>
      <w:r>
        <w:rPr>
          <w:rFonts w:ascii="Times New Roman" w:hAnsi="Times New Roman"/>
          <w:sz w:val="24"/>
        </w:rPr>
        <w:t xml:space="preserve"> (</w:t>
      </w:r>
      <w:proofErr w:type="spellStart"/>
      <w:r>
        <w:rPr>
          <w:rFonts w:ascii="Times New Roman" w:hAnsi="Times New Roman"/>
          <w:sz w:val="24"/>
        </w:rPr>
        <w:t>gece</w:t>
      </w:r>
      <w:proofErr w:type="spellEnd"/>
      <w:r>
        <w:rPr>
          <w:rFonts w:ascii="Times New Roman" w:hAnsi="Times New Roman"/>
          <w:sz w:val="24"/>
        </w:rPr>
        <w:t xml:space="preserve">, sis) </w:t>
      </w:r>
      <w:proofErr w:type="spellStart"/>
      <w:r>
        <w:rPr>
          <w:rFonts w:ascii="Times New Roman" w:hAnsi="Times New Roman"/>
          <w:sz w:val="24"/>
        </w:rPr>
        <w:t>için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özelleştirilmiş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kural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setlerinin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geliştirilmesi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sistemin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kapsamını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genişletecek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önemli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bir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araştırma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alanı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olarak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öngörülmektedir</w:t>
      </w:r>
      <w:proofErr w:type="spellEnd"/>
      <w:r>
        <w:rPr>
          <w:rFonts w:ascii="Times New Roman" w:hAnsi="Times New Roman"/>
          <w:sz w:val="24"/>
        </w:rPr>
        <w:t>.</w:t>
      </w:r>
    </w:p>
    <w:p w14:paraId="1C31A74B" w14:textId="77777777" w:rsidR="007D768E" w:rsidRDefault="00000000">
      <w:r>
        <w:br w:type="page"/>
      </w:r>
    </w:p>
    <w:p w14:paraId="37EB9654" w14:textId="77777777" w:rsidR="007D768E" w:rsidRDefault="00000000">
      <w:pPr>
        <w:spacing w:before="240" w:after="120" w:line="360" w:lineRule="exact"/>
      </w:pPr>
      <w:proofErr w:type="spellStart"/>
      <w:r>
        <w:rPr>
          <w:rFonts w:ascii="Times New Roman" w:hAnsi="Times New Roman"/>
          <w:b/>
          <w:sz w:val="28"/>
        </w:rPr>
        <w:lastRenderedPageBreak/>
        <w:t>Kaynakça</w:t>
      </w:r>
      <w:proofErr w:type="spellEnd"/>
    </w:p>
    <w:p w14:paraId="63F2E330" w14:textId="77777777" w:rsidR="007D768E" w:rsidRDefault="00000000">
      <w:pPr>
        <w:spacing w:after="80" w:line="360" w:lineRule="exact"/>
        <w:ind w:left="709" w:hanging="709"/>
        <w:jc w:val="both"/>
      </w:pPr>
      <w:r>
        <w:rPr>
          <w:rFonts w:ascii="Times New Roman" w:hAnsi="Times New Roman"/>
        </w:rPr>
        <w:t xml:space="preserve">Bewley, A., Ge, Z., Ott, L., Ramos, F. </w:t>
      </w:r>
      <w:proofErr w:type="spellStart"/>
      <w:r>
        <w:rPr>
          <w:rFonts w:ascii="Times New Roman" w:hAnsi="Times New Roman"/>
        </w:rPr>
        <w:t>ve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Upcroft</w:t>
      </w:r>
      <w:proofErr w:type="spellEnd"/>
      <w:r>
        <w:rPr>
          <w:rFonts w:ascii="Times New Roman" w:hAnsi="Times New Roman"/>
        </w:rPr>
        <w:t xml:space="preserve">, B. (2016). Simple online and </w:t>
      </w:r>
      <w:proofErr w:type="spellStart"/>
      <w:r>
        <w:rPr>
          <w:rFonts w:ascii="Times New Roman" w:hAnsi="Times New Roman"/>
        </w:rPr>
        <w:t>realtime</w:t>
      </w:r>
      <w:proofErr w:type="spellEnd"/>
      <w:r>
        <w:rPr>
          <w:rFonts w:ascii="Times New Roman" w:hAnsi="Times New Roman"/>
        </w:rPr>
        <w:t xml:space="preserve"> tracking. 2016 IEEE International Conference on Image Processing (ICIP), 3464–3468.</w:t>
      </w:r>
    </w:p>
    <w:p w14:paraId="78029DFF" w14:textId="77777777" w:rsidR="007D768E" w:rsidRDefault="00000000">
      <w:pPr>
        <w:spacing w:after="80" w:line="360" w:lineRule="exact"/>
        <w:ind w:left="709" w:hanging="709"/>
        <w:jc w:val="both"/>
      </w:pPr>
      <w:proofErr w:type="spellStart"/>
      <w:r>
        <w:rPr>
          <w:rFonts w:ascii="Times New Roman" w:hAnsi="Times New Roman"/>
        </w:rPr>
        <w:t>Bradski</w:t>
      </w:r>
      <w:proofErr w:type="spellEnd"/>
      <w:r>
        <w:rPr>
          <w:rFonts w:ascii="Times New Roman" w:hAnsi="Times New Roman"/>
        </w:rPr>
        <w:t xml:space="preserve">, G. </w:t>
      </w:r>
      <w:proofErr w:type="spellStart"/>
      <w:r>
        <w:rPr>
          <w:rFonts w:ascii="Times New Roman" w:hAnsi="Times New Roman"/>
        </w:rPr>
        <w:t>ve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Kaehler</w:t>
      </w:r>
      <w:proofErr w:type="spellEnd"/>
      <w:r>
        <w:rPr>
          <w:rFonts w:ascii="Times New Roman" w:hAnsi="Times New Roman"/>
        </w:rPr>
        <w:t>, A. (2008). Learning OpenCV: Computer Vision with the OpenCV Library. O'Reilly Media.</w:t>
      </w:r>
    </w:p>
    <w:p w14:paraId="17743F9E" w14:textId="77777777" w:rsidR="007D768E" w:rsidRDefault="00000000">
      <w:pPr>
        <w:spacing w:after="80" w:line="360" w:lineRule="exact"/>
        <w:ind w:left="709" w:hanging="709"/>
        <w:jc w:val="both"/>
      </w:pPr>
      <w:r>
        <w:rPr>
          <w:rFonts w:ascii="Times New Roman" w:hAnsi="Times New Roman"/>
        </w:rPr>
        <w:t xml:space="preserve">Forsyth, D. A. </w:t>
      </w:r>
      <w:proofErr w:type="spellStart"/>
      <w:r>
        <w:rPr>
          <w:rFonts w:ascii="Times New Roman" w:hAnsi="Times New Roman"/>
        </w:rPr>
        <w:t>ve</w:t>
      </w:r>
      <w:proofErr w:type="spellEnd"/>
      <w:r>
        <w:rPr>
          <w:rFonts w:ascii="Times New Roman" w:hAnsi="Times New Roman"/>
        </w:rPr>
        <w:t xml:space="preserve"> Ponce, J. (2012). Computer Vision: A Modern Approach (2. </w:t>
      </w:r>
      <w:proofErr w:type="spellStart"/>
      <w:r>
        <w:rPr>
          <w:rFonts w:ascii="Times New Roman" w:hAnsi="Times New Roman"/>
        </w:rPr>
        <w:t>baskı</w:t>
      </w:r>
      <w:proofErr w:type="spellEnd"/>
      <w:r>
        <w:rPr>
          <w:rFonts w:ascii="Times New Roman" w:hAnsi="Times New Roman"/>
        </w:rPr>
        <w:t>). Pearson.</w:t>
      </w:r>
    </w:p>
    <w:p w14:paraId="61B94D2A" w14:textId="77777777" w:rsidR="007D768E" w:rsidRDefault="00000000">
      <w:pPr>
        <w:spacing w:after="80" w:line="360" w:lineRule="exact"/>
        <w:ind w:left="709" w:hanging="709"/>
        <w:jc w:val="both"/>
      </w:pPr>
      <w:proofErr w:type="spellStart"/>
      <w:r>
        <w:rPr>
          <w:rFonts w:ascii="Times New Roman" w:hAnsi="Times New Roman"/>
        </w:rPr>
        <w:t>Gavrila</w:t>
      </w:r>
      <w:proofErr w:type="spellEnd"/>
      <w:r>
        <w:rPr>
          <w:rFonts w:ascii="Times New Roman" w:hAnsi="Times New Roman"/>
        </w:rPr>
        <w:t xml:space="preserve">, D. M., </w:t>
      </w:r>
      <w:proofErr w:type="spellStart"/>
      <w:r>
        <w:rPr>
          <w:rFonts w:ascii="Times New Roman" w:hAnsi="Times New Roman"/>
        </w:rPr>
        <w:t>Giebel</w:t>
      </w:r>
      <w:proofErr w:type="spellEnd"/>
      <w:r>
        <w:rPr>
          <w:rFonts w:ascii="Times New Roman" w:hAnsi="Times New Roman"/>
        </w:rPr>
        <w:t xml:space="preserve">, J. </w:t>
      </w:r>
      <w:proofErr w:type="spellStart"/>
      <w:r>
        <w:rPr>
          <w:rFonts w:ascii="Times New Roman" w:hAnsi="Times New Roman"/>
        </w:rPr>
        <w:t>ve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Munder</w:t>
      </w:r>
      <w:proofErr w:type="spellEnd"/>
      <w:r>
        <w:rPr>
          <w:rFonts w:ascii="Times New Roman" w:hAnsi="Times New Roman"/>
        </w:rPr>
        <w:t>, S. (2007). Vision-based pedestrian detection: The PROTECTOR system. Proceedings of IEEE Intelligent Vehicles Symposium, 13–18.</w:t>
      </w:r>
    </w:p>
    <w:p w14:paraId="1CD22A03" w14:textId="77777777" w:rsidR="007D768E" w:rsidRDefault="00000000">
      <w:pPr>
        <w:spacing w:after="80" w:line="360" w:lineRule="exact"/>
        <w:ind w:left="709" w:hanging="709"/>
        <w:jc w:val="both"/>
      </w:pPr>
      <w:r>
        <w:rPr>
          <w:rFonts w:ascii="Times New Roman" w:hAnsi="Times New Roman"/>
        </w:rPr>
        <w:t xml:space="preserve">Hayes-Roth, F., Waterman, D. A. </w:t>
      </w:r>
      <w:proofErr w:type="spellStart"/>
      <w:r>
        <w:rPr>
          <w:rFonts w:ascii="Times New Roman" w:hAnsi="Times New Roman"/>
        </w:rPr>
        <w:t>ve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Lenat</w:t>
      </w:r>
      <w:proofErr w:type="spellEnd"/>
      <w:r>
        <w:rPr>
          <w:rFonts w:ascii="Times New Roman" w:hAnsi="Times New Roman"/>
        </w:rPr>
        <w:t>, D. B. (1985). Building Expert Systems. Addison-Wesley.</w:t>
      </w:r>
    </w:p>
    <w:p w14:paraId="45A28231" w14:textId="77777777" w:rsidR="007D768E" w:rsidRDefault="00000000">
      <w:pPr>
        <w:spacing w:after="80" w:line="360" w:lineRule="exact"/>
        <w:ind w:left="709" w:hanging="709"/>
        <w:jc w:val="both"/>
      </w:pPr>
      <w:r>
        <w:rPr>
          <w:rFonts w:ascii="Times New Roman" w:hAnsi="Times New Roman"/>
        </w:rPr>
        <w:t xml:space="preserve">Howard, A. G., Zhu, M., Chen, B., </w:t>
      </w:r>
      <w:proofErr w:type="spellStart"/>
      <w:r>
        <w:rPr>
          <w:rFonts w:ascii="Times New Roman" w:hAnsi="Times New Roman"/>
        </w:rPr>
        <w:t>Kalenichenko</w:t>
      </w:r>
      <w:proofErr w:type="spellEnd"/>
      <w:r>
        <w:rPr>
          <w:rFonts w:ascii="Times New Roman" w:hAnsi="Times New Roman"/>
        </w:rPr>
        <w:t xml:space="preserve">, D., Wang, W., </w:t>
      </w:r>
      <w:proofErr w:type="spellStart"/>
      <w:r>
        <w:rPr>
          <w:rFonts w:ascii="Times New Roman" w:hAnsi="Times New Roman"/>
        </w:rPr>
        <w:t>Weyand</w:t>
      </w:r>
      <w:proofErr w:type="spellEnd"/>
      <w:r>
        <w:rPr>
          <w:rFonts w:ascii="Times New Roman" w:hAnsi="Times New Roman"/>
        </w:rPr>
        <w:t xml:space="preserve">, T., </w:t>
      </w:r>
      <w:proofErr w:type="spellStart"/>
      <w:r>
        <w:rPr>
          <w:rFonts w:ascii="Times New Roman" w:hAnsi="Times New Roman"/>
        </w:rPr>
        <w:t>Andreetto</w:t>
      </w:r>
      <w:proofErr w:type="spellEnd"/>
      <w:r>
        <w:rPr>
          <w:rFonts w:ascii="Times New Roman" w:hAnsi="Times New Roman"/>
        </w:rPr>
        <w:t xml:space="preserve">, M. </w:t>
      </w:r>
      <w:proofErr w:type="spellStart"/>
      <w:r>
        <w:rPr>
          <w:rFonts w:ascii="Times New Roman" w:hAnsi="Times New Roman"/>
        </w:rPr>
        <w:t>ve</w:t>
      </w:r>
      <w:proofErr w:type="spellEnd"/>
      <w:r>
        <w:rPr>
          <w:rFonts w:ascii="Times New Roman" w:hAnsi="Times New Roman"/>
        </w:rPr>
        <w:t xml:space="preserve"> Adam, H. (2017). </w:t>
      </w:r>
      <w:proofErr w:type="spellStart"/>
      <w:r>
        <w:rPr>
          <w:rFonts w:ascii="Times New Roman" w:hAnsi="Times New Roman"/>
        </w:rPr>
        <w:t>MobileNets</w:t>
      </w:r>
      <w:proofErr w:type="spellEnd"/>
      <w:r>
        <w:rPr>
          <w:rFonts w:ascii="Times New Roman" w:hAnsi="Times New Roman"/>
        </w:rPr>
        <w:t>: Efficient Convolutional Neural Networks for Mobile Vision Applications. arXiv:1704.04861.</w:t>
      </w:r>
    </w:p>
    <w:p w14:paraId="0669681F" w14:textId="77777777" w:rsidR="007D768E" w:rsidRDefault="00000000">
      <w:pPr>
        <w:spacing w:after="80" w:line="360" w:lineRule="exact"/>
        <w:ind w:left="709" w:hanging="709"/>
        <w:jc w:val="both"/>
      </w:pPr>
      <w:proofErr w:type="spellStart"/>
      <w:r>
        <w:rPr>
          <w:rFonts w:ascii="Times New Roman" w:hAnsi="Times New Roman"/>
        </w:rPr>
        <w:t>Kastrinaki</w:t>
      </w:r>
      <w:proofErr w:type="spellEnd"/>
      <w:r>
        <w:rPr>
          <w:rFonts w:ascii="Times New Roman" w:hAnsi="Times New Roman"/>
        </w:rPr>
        <w:t xml:space="preserve">, V., </w:t>
      </w:r>
      <w:proofErr w:type="spellStart"/>
      <w:r>
        <w:rPr>
          <w:rFonts w:ascii="Times New Roman" w:hAnsi="Times New Roman"/>
        </w:rPr>
        <w:t>Zervakis</w:t>
      </w:r>
      <w:proofErr w:type="spellEnd"/>
      <w:r>
        <w:rPr>
          <w:rFonts w:ascii="Times New Roman" w:hAnsi="Times New Roman"/>
        </w:rPr>
        <w:t xml:space="preserve">, M. </w:t>
      </w:r>
      <w:proofErr w:type="spellStart"/>
      <w:r>
        <w:rPr>
          <w:rFonts w:ascii="Times New Roman" w:hAnsi="Times New Roman"/>
        </w:rPr>
        <w:t>ve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Kalaitzakis</w:t>
      </w:r>
      <w:proofErr w:type="spellEnd"/>
      <w:r>
        <w:rPr>
          <w:rFonts w:ascii="Times New Roman" w:hAnsi="Times New Roman"/>
        </w:rPr>
        <w:t>, K. (2003). A survey of video processing techniques for traffic applications. Image and Vision Computing, 21(4), 359–381.</w:t>
      </w:r>
    </w:p>
    <w:p w14:paraId="14CC2A55" w14:textId="77777777" w:rsidR="007D768E" w:rsidRDefault="00000000">
      <w:pPr>
        <w:spacing w:after="80" w:line="360" w:lineRule="exact"/>
        <w:ind w:left="709" w:hanging="709"/>
        <w:jc w:val="both"/>
      </w:pPr>
      <w:r>
        <w:rPr>
          <w:rFonts w:ascii="Times New Roman" w:hAnsi="Times New Roman"/>
        </w:rPr>
        <w:t xml:space="preserve">McCall, J. C. </w:t>
      </w:r>
      <w:proofErr w:type="spellStart"/>
      <w:r>
        <w:rPr>
          <w:rFonts w:ascii="Times New Roman" w:hAnsi="Times New Roman"/>
        </w:rPr>
        <w:t>ve</w:t>
      </w:r>
      <w:proofErr w:type="spellEnd"/>
      <w:r>
        <w:rPr>
          <w:rFonts w:ascii="Times New Roman" w:hAnsi="Times New Roman"/>
        </w:rPr>
        <w:t xml:space="preserve"> Trivedi, M. M. (2006). </w:t>
      </w:r>
      <w:proofErr w:type="gramStart"/>
      <w:r>
        <w:rPr>
          <w:rFonts w:ascii="Times New Roman" w:hAnsi="Times New Roman"/>
        </w:rPr>
        <w:t>Video-based lane</w:t>
      </w:r>
      <w:proofErr w:type="gramEnd"/>
      <w:r>
        <w:rPr>
          <w:rFonts w:ascii="Times New Roman" w:hAnsi="Times New Roman"/>
        </w:rPr>
        <w:t xml:space="preserve"> estimation and tracking for driver assistance: Survey, system, and evaluation. IEEE Transactions on Intelligent Transportation Systems, 7(1), 20–37.</w:t>
      </w:r>
    </w:p>
    <w:p w14:paraId="7780B3C6" w14:textId="77777777" w:rsidR="007D768E" w:rsidRDefault="00000000">
      <w:pPr>
        <w:spacing w:after="80" w:line="360" w:lineRule="exact"/>
        <w:ind w:left="709" w:hanging="709"/>
        <w:jc w:val="both"/>
      </w:pPr>
      <w:r>
        <w:rPr>
          <w:rFonts w:ascii="Times New Roman" w:hAnsi="Times New Roman"/>
        </w:rPr>
        <w:t>Milan, A., Leal-</w:t>
      </w:r>
      <w:proofErr w:type="spellStart"/>
      <w:r>
        <w:rPr>
          <w:rFonts w:ascii="Times New Roman" w:hAnsi="Times New Roman"/>
        </w:rPr>
        <w:t>Taixe</w:t>
      </w:r>
      <w:proofErr w:type="spellEnd"/>
      <w:r>
        <w:rPr>
          <w:rFonts w:ascii="Times New Roman" w:hAnsi="Times New Roman"/>
        </w:rPr>
        <w:t xml:space="preserve">, L., Reid, I., Roth, S. </w:t>
      </w:r>
      <w:proofErr w:type="spellStart"/>
      <w:r>
        <w:rPr>
          <w:rFonts w:ascii="Times New Roman" w:hAnsi="Times New Roman"/>
        </w:rPr>
        <w:t>ve</w:t>
      </w:r>
      <w:proofErr w:type="spellEnd"/>
      <w:r>
        <w:rPr>
          <w:rFonts w:ascii="Times New Roman" w:hAnsi="Times New Roman"/>
        </w:rPr>
        <w:t xml:space="preserve"> Schindler, K. (2016). MOT16: A benchmark for multi-object tracking. arXiv:1603.00831.</w:t>
      </w:r>
    </w:p>
    <w:p w14:paraId="1F7DBC47" w14:textId="77777777" w:rsidR="007D768E" w:rsidRDefault="00000000">
      <w:pPr>
        <w:spacing w:after="80" w:line="360" w:lineRule="exact"/>
        <w:ind w:left="709" w:hanging="709"/>
        <w:jc w:val="both"/>
      </w:pPr>
      <w:r>
        <w:rPr>
          <w:rFonts w:ascii="Times New Roman" w:hAnsi="Times New Roman"/>
        </w:rPr>
        <w:t xml:space="preserve">Redmon, J., </w:t>
      </w:r>
      <w:proofErr w:type="spellStart"/>
      <w:r>
        <w:rPr>
          <w:rFonts w:ascii="Times New Roman" w:hAnsi="Times New Roman"/>
        </w:rPr>
        <w:t>Divvala</w:t>
      </w:r>
      <w:proofErr w:type="spellEnd"/>
      <w:r>
        <w:rPr>
          <w:rFonts w:ascii="Times New Roman" w:hAnsi="Times New Roman"/>
        </w:rPr>
        <w:t xml:space="preserve">, S., </w:t>
      </w:r>
      <w:proofErr w:type="spellStart"/>
      <w:r>
        <w:rPr>
          <w:rFonts w:ascii="Times New Roman" w:hAnsi="Times New Roman"/>
        </w:rPr>
        <w:t>Girshick</w:t>
      </w:r>
      <w:proofErr w:type="spellEnd"/>
      <w:r>
        <w:rPr>
          <w:rFonts w:ascii="Times New Roman" w:hAnsi="Times New Roman"/>
        </w:rPr>
        <w:t xml:space="preserve">, R. </w:t>
      </w:r>
      <w:proofErr w:type="spellStart"/>
      <w:r>
        <w:rPr>
          <w:rFonts w:ascii="Times New Roman" w:hAnsi="Times New Roman"/>
        </w:rPr>
        <w:t>ve</w:t>
      </w:r>
      <w:proofErr w:type="spellEnd"/>
      <w:r>
        <w:rPr>
          <w:rFonts w:ascii="Times New Roman" w:hAnsi="Times New Roman"/>
        </w:rPr>
        <w:t xml:space="preserve"> Farhadi, A. (2016). You Only Look Once: Unified, Real-Time Object Detection. Proceedings of the IEEE CVPR, 779–788.</w:t>
      </w:r>
    </w:p>
    <w:p w14:paraId="35ACA152" w14:textId="77777777" w:rsidR="007D768E" w:rsidRDefault="00000000">
      <w:pPr>
        <w:spacing w:after="80" w:line="360" w:lineRule="exact"/>
        <w:ind w:left="709" w:hanging="709"/>
        <w:jc w:val="both"/>
      </w:pPr>
      <w:r>
        <w:rPr>
          <w:rFonts w:ascii="Times New Roman" w:hAnsi="Times New Roman"/>
        </w:rPr>
        <w:t xml:space="preserve">Russell, S. </w:t>
      </w:r>
      <w:proofErr w:type="spellStart"/>
      <w:r>
        <w:rPr>
          <w:rFonts w:ascii="Times New Roman" w:hAnsi="Times New Roman"/>
        </w:rPr>
        <w:t>ve</w:t>
      </w:r>
      <w:proofErr w:type="spellEnd"/>
      <w:r>
        <w:rPr>
          <w:rFonts w:ascii="Times New Roman" w:hAnsi="Times New Roman"/>
        </w:rPr>
        <w:t xml:space="preserve"> Norvig, P. (2020). Artificial Intelligence: A Modern Approach (4. </w:t>
      </w:r>
      <w:proofErr w:type="spellStart"/>
      <w:r>
        <w:rPr>
          <w:rFonts w:ascii="Times New Roman" w:hAnsi="Times New Roman"/>
        </w:rPr>
        <w:t>baskı</w:t>
      </w:r>
      <w:proofErr w:type="spellEnd"/>
      <w:r>
        <w:rPr>
          <w:rFonts w:ascii="Times New Roman" w:hAnsi="Times New Roman"/>
        </w:rPr>
        <w:t>). Pearson.</w:t>
      </w:r>
    </w:p>
    <w:p w14:paraId="3AB5A31A" w14:textId="77777777" w:rsidR="007D768E" w:rsidRDefault="00000000">
      <w:pPr>
        <w:spacing w:after="80" w:line="360" w:lineRule="exact"/>
        <w:ind w:left="709" w:hanging="709"/>
        <w:jc w:val="both"/>
      </w:pPr>
      <w:r>
        <w:rPr>
          <w:rFonts w:ascii="Times New Roman" w:hAnsi="Times New Roman"/>
        </w:rPr>
        <w:t xml:space="preserve">Stauffer, C. </w:t>
      </w:r>
      <w:proofErr w:type="spellStart"/>
      <w:r>
        <w:rPr>
          <w:rFonts w:ascii="Times New Roman" w:hAnsi="Times New Roman"/>
        </w:rPr>
        <w:t>ve</w:t>
      </w:r>
      <w:proofErr w:type="spellEnd"/>
      <w:r>
        <w:rPr>
          <w:rFonts w:ascii="Times New Roman" w:hAnsi="Times New Roman"/>
        </w:rPr>
        <w:t xml:space="preserve"> Grimson, W. E. L. (1999). Adaptive background mixture models for real-time tracking. Proceedings of the IEEE CVPR, 246–252.</w:t>
      </w:r>
    </w:p>
    <w:p w14:paraId="653EEDE4" w14:textId="77777777" w:rsidR="007D768E" w:rsidRDefault="00000000">
      <w:pPr>
        <w:spacing w:after="80" w:line="360" w:lineRule="exact"/>
        <w:ind w:left="709" w:hanging="709"/>
        <w:jc w:val="both"/>
      </w:pPr>
      <w:proofErr w:type="spellStart"/>
      <w:r>
        <w:rPr>
          <w:rFonts w:ascii="Times New Roman" w:hAnsi="Times New Roman"/>
        </w:rPr>
        <w:t>Szeliski</w:t>
      </w:r>
      <w:proofErr w:type="spellEnd"/>
      <w:r>
        <w:rPr>
          <w:rFonts w:ascii="Times New Roman" w:hAnsi="Times New Roman"/>
        </w:rPr>
        <w:t>, R. (2010). Computer Vision: Algorithms and Applications. Springer.</w:t>
      </w:r>
    </w:p>
    <w:p w14:paraId="3A392EAD" w14:textId="77777777" w:rsidR="007D768E" w:rsidRDefault="00000000">
      <w:pPr>
        <w:spacing w:after="80" w:line="360" w:lineRule="exact"/>
        <w:ind w:left="709" w:hanging="709"/>
        <w:jc w:val="both"/>
      </w:pPr>
      <w:r>
        <w:rPr>
          <w:rFonts w:ascii="Times New Roman" w:hAnsi="Times New Roman"/>
        </w:rPr>
        <w:t xml:space="preserve">Welch, G. </w:t>
      </w:r>
      <w:proofErr w:type="spellStart"/>
      <w:r>
        <w:rPr>
          <w:rFonts w:ascii="Times New Roman" w:hAnsi="Times New Roman"/>
        </w:rPr>
        <w:t>ve</w:t>
      </w:r>
      <w:proofErr w:type="spellEnd"/>
      <w:r>
        <w:rPr>
          <w:rFonts w:ascii="Times New Roman" w:hAnsi="Times New Roman"/>
        </w:rPr>
        <w:t xml:space="preserve"> Bishop, G. (1995). An Introduction to the Kalman Filter. Technical Report TR 95-041, University of North Carolina.</w:t>
      </w:r>
    </w:p>
    <w:p w14:paraId="3EC07D70" w14:textId="77777777" w:rsidR="007D768E" w:rsidRDefault="00000000">
      <w:pPr>
        <w:spacing w:after="80" w:line="360" w:lineRule="exact"/>
        <w:ind w:left="709" w:hanging="709"/>
        <w:jc w:val="both"/>
      </w:pPr>
      <w:proofErr w:type="spellStart"/>
      <w:r>
        <w:rPr>
          <w:rFonts w:ascii="Times New Roman" w:hAnsi="Times New Roman"/>
        </w:rPr>
        <w:t>Wojke</w:t>
      </w:r>
      <w:proofErr w:type="spellEnd"/>
      <w:r>
        <w:rPr>
          <w:rFonts w:ascii="Times New Roman" w:hAnsi="Times New Roman"/>
        </w:rPr>
        <w:t xml:space="preserve">, N., Bewley, A. </w:t>
      </w:r>
      <w:proofErr w:type="spellStart"/>
      <w:r>
        <w:rPr>
          <w:rFonts w:ascii="Times New Roman" w:hAnsi="Times New Roman"/>
        </w:rPr>
        <w:t>ve</w:t>
      </w:r>
      <w:proofErr w:type="spellEnd"/>
      <w:r>
        <w:rPr>
          <w:rFonts w:ascii="Times New Roman" w:hAnsi="Times New Roman"/>
        </w:rPr>
        <w:t xml:space="preserve"> Paulus, D. (2017). Simple Online and Realtime Tracking with a Deep Association Metric. 2017 IEEE International Conference on Image Processing (ICIP), 3645–3649.</w:t>
      </w:r>
    </w:p>
    <w:p w14:paraId="7998FC50" w14:textId="77777777" w:rsidR="007D768E" w:rsidRDefault="00000000">
      <w:pPr>
        <w:spacing w:after="80" w:line="360" w:lineRule="exact"/>
        <w:ind w:left="709" w:hanging="709"/>
        <w:jc w:val="both"/>
      </w:pPr>
      <w:r>
        <w:rPr>
          <w:rFonts w:ascii="Times New Roman" w:hAnsi="Times New Roman"/>
        </w:rPr>
        <w:t>Zivkovic, Z. (2004). Improved adaptive Gaussian mixture model for background subtraction. Proceedings of the 17th International Conference on Pattern Recognition (ICPR), 28–31.</w:t>
      </w:r>
    </w:p>
    <w:sectPr w:rsidR="007D768E" w:rsidSect="00034616">
      <w:footerReference w:type="default" r:id="rId12"/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1DF7FC2" w14:textId="77777777" w:rsidR="00EA2735" w:rsidRDefault="00EA2735">
      <w:pPr>
        <w:spacing w:after="0" w:line="240" w:lineRule="auto"/>
      </w:pPr>
      <w:r>
        <w:separator/>
      </w:r>
    </w:p>
  </w:endnote>
  <w:endnote w:type="continuationSeparator" w:id="0">
    <w:p w14:paraId="1DA79BF2" w14:textId="77777777" w:rsidR="00EA2735" w:rsidRDefault="00EA273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DA12548" w14:textId="77777777" w:rsidR="007D768E" w:rsidRDefault="00000000">
    <w:pPr>
      <w:pStyle w:val="Footer"/>
      <w:jc w:val="center"/>
    </w:pPr>
    <w:r>
      <w:rPr>
        <w:rFonts w:ascii="Times New Roman" w:hAnsi="Times New Roman"/>
        <w:sz w:val="20"/>
      </w:rPr>
      <w:fldChar w:fldCharType="begin"/>
    </w:r>
    <w:r>
      <w:rPr>
        <w:rFonts w:ascii="Times New Roman" w:hAnsi="Times New Roman"/>
        <w:sz w:val="20"/>
      </w:rPr>
      <w:instrText>PAGE</w:instrText>
    </w:r>
    <w:r>
      <w:rPr>
        <w:rFonts w:ascii="Times New Roman" w:hAnsi="Times New Roman"/>
        <w:sz w:val="20"/>
      </w:rPr>
      <w:fldChar w:fldCharType="separate"/>
    </w:r>
    <w:r w:rsidR="00946D4B">
      <w:rPr>
        <w:rFonts w:ascii="Times New Roman" w:hAnsi="Times New Roman"/>
        <w:noProof/>
        <w:sz w:val="20"/>
      </w:rPr>
      <w:t>1</w:t>
    </w:r>
    <w:r>
      <w:rPr>
        <w:rFonts w:ascii="Times New Roman" w:hAnsi="Times New Roman"/>
        <w:sz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BE3EFF4" w14:textId="77777777" w:rsidR="00EA2735" w:rsidRDefault="00EA2735">
      <w:pPr>
        <w:spacing w:after="0" w:line="240" w:lineRule="auto"/>
      </w:pPr>
      <w:r>
        <w:separator/>
      </w:r>
    </w:p>
  </w:footnote>
  <w:footnote w:type="continuationSeparator" w:id="0">
    <w:p w14:paraId="127A2F5D" w14:textId="77777777" w:rsidR="00EA2735" w:rsidRDefault="00EA273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24750659">
    <w:abstractNumId w:val="8"/>
  </w:num>
  <w:num w:numId="2" w16cid:durableId="772243344">
    <w:abstractNumId w:val="6"/>
  </w:num>
  <w:num w:numId="3" w16cid:durableId="2140146530">
    <w:abstractNumId w:val="5"/>
  </w:num>
  <w:num w:numId="4" w16cid:durableId="604844245">
    <w:abstractNumId w:val="4"/>
  </w:num>
  <w:num w:numId="5" w16cid:durableId="1614441567">
    <w:abstractNumId w:val="7"/>
  </w:num>
  <w:num w:numId="6" w16cid:durableId="1666350839">
    <w:abstractNumId w:val="3"/>
  </w:num>
  <w:num w:numId="7" w16cid:durableId="1747532938">
    <w:abstractNumId w:val="2"/>
  </w:num>
  <w:num w:numId="8" w16cid:durableId="1193226863">
    <w:abstractNumId w:val="1"/>
  </w:num>
  <w:num w:numId="9" w16cid:durableId="3512296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E001D"/>
    <w:rsid w:val="00326F90"/>
    <w:rsid w:val="004958EA"/>
    <w:rsid w:val="00531D7E"/>
    <w:rsid w:val="007D768E"/>
    <w:rsid w:val="00946D4B"/>
    <w:rsid w:val="00A93B96"/>
    <w:rsid w:val="00AA1D8D"/>
    <w:rsid w:val="00B47730"/>
    <w:rsid w:val="00CB0664"/>
    <w:rsid w:val="00EA273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;"/>
  <w14:docId w14:val="3351D015"/>
  <w14:defaultImageDpi w14:val="300"/>
  <w15:docId w15:val="{0836E9D9-36AE-43E3-AC38-8F7F129528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16</Pages>
  <Words>3583</Words>
  <Characters>20427</Characters>
  <Application>Microsoft Office Word</Application>
  <DocSecurity>0</DocSecurity>
  <Lines>170</Lines>
  <Paragraphs>47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23963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اح</cp:lastModifiedBy>
  <cp:revision>3</cp:revision>
  <dcterms:created xsi:type="dcterms:W3CDTF">2013-12-23T23:15:00Z</dcterms:created>
  <dcterms:modified xsi:type="dcterms:W3CDTF">2026-05-31T03:40:00Z</dcterms:modified>
  <cp:category/>
</cp:coreProperties>
</file>